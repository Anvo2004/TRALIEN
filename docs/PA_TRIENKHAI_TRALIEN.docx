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1" w:type="dxa"/>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6"/>
      </w:tblGrid>
      <w:tr w:rsidR="00E2285D" w:rsidRPr="00E37C7C" w14:paraId="23089BB6" w14:textId="77777777">
        <w:trPr>
          <w:cantSplit/>
          <w:jc w:val="center"/>
        </w:trPr>
        <w:tc>
          <w:tcPr>
            <w:tcW w:w="4535" w:type="dxa"/>
          </w:tcPr>
          <w:p w14:paraId="3F929432" w14:textId="77777777" w:rsidR="00E2285D" w:rsidRPr="00E37C7C" w:rsidRDefault="00000000">
            <w:pPr>
              <w:keepNext/>
              <w:spacing w:after="40" w:line="240" w:lineRule="auto"/>
              <w:jc w:val="center"/>
              <w:rPr>
                <w:sz w:val="24"/>
              </w:rPr>
            </w:pPr>
            <w:r w:rsidRPr="00E37C7C">
              <w:rPr>
                <w:b/>
                <w:sz w:val="22"/>
                <w:szCs w:val="24"/>
              </w:rPr>
              <w:t>TRUNG TÂM THÔNG TIN VÀ GIÁM SÁT</w:t>
            </w:r>
          </w:p>
          <w:p w14:paraId="754C15EE" w14:textId="77777777" w:rsidR="00E2285D" w:rsidRPr="00E37C7C" w:rsidRDefault="00000000">
            <w:pPr>
              <w:keepNext/>
              <w:spacing w:after="40" w:line="240" w:lineRule="auto"/>
              <w:jc w:val="center"/>
              <w:rPr>
                <w:sz w:val="24"/>
              </w:rPr>
            </w:pPr>
            <w:r w:rsidRPr="00E37C7C">
              <w:rPr>
                <w:b/>
                <w:sz w:val="22"/>
                <w:szCs w:val="24"/>
              </w:rPr>
              <w:t>ĐIỀU HÀNH THÔNG MINH ĐÀ NẴNG</w:t>
            </w:r>
          </w:p>
          <w:p w14:paraId="02F24E84" w14:textId="77777777" w:rsidR="00E2285D" w:rsidRPr="00E37C7C" w:rsidRDefault="00000000">
            <w:pPr>
              <w:keepNext/>
              <w:spacing w:after="40" w:line="240" w:lineRule="auto"/>
              <w:jc w:val="center"/>
              <w:rPr>
                <w:sz w:val="24"/>
              </w:rPr>
            </w:pPr>
            <w:r w:rsidRPr="00E37C7C">
              <w:rPr>
                <w:b/>
                <w:sz w:val="22"/>
                <w:szCs w:val="24"/>
              </w:rPr>
              <w:t>PHÒNG KỸ THUẬT VÀ DỊCH VỤ</w:t>
            </w:r>
          </w:p>
          <w:p w14:paraId="24BAC598" w14:textId="77777777" w:rsidR="00E2285D" w:rsidRPr="00E37C7C" w:rsidRDefault="00000000">
            <w:pPr>
              <w:keepNext/>
              <w:spacing w:after="40" w:line="240" w:lineRule="auto"/>
              <w:jc w:val="center"/>
              <w:rPr>
                <w:sz w:val="24"/>
              </w:rPr>
            </w:pPr>
            <w:r w:rsidRPr="00E37C7C">
              <w:rPr>
                <w:sz w:val="22"/>
                <w:szCs w:val="24"/>
              </w:rPr>
              <w:t>Số:        /BC-KTDV</w:t>
            </w:r>
          </w:p>
        </w:tc>
        <w:tc>
          <w:tcPr>
            <w:tcW w:w="4536" w:type="dxa"/>
          </w:tcPr>
          <w:p w14:paraId="2C3B0F12" w14:textId="77777777" w:rsidR="00E2285D" w:rsidRPr="00E37C7C" w:rsidRDefault="00000000">
            <w:pPr>
              <w:keepNext/>
              <w:spacing w:after="40" w:line="240" w:lineRule="auto"/>
              <w:jc w:val="center"/>
              <w:rPr>
                <w:sz w:val="26"/>
              </w:rPr>
            </w:pPr>
            <w:r w:rsidRPr="00E37C7C">
              <w:rPr>
                <w:b/>
                <w:sz w:val="22"/>
              </w:rPr>
              <w:t>CỘNG HÒA XÃ HỘI CHỦ NGHĨA</w:t>
            </w:r>
            <w:r w:rsidRPr="00E37C7C">
              <w:rPr>
                <w:b/>
                <w:sz w:val="22"/>
              </w:rPr>
              <w:br/>
              <w:t>VIỆT NAM</w:t>
            </w:r>
          </w:p>
          <w:p w14:paraId="70BDEE84" w14:textId="77777777" w:rsidR="00E2285D" w:rsidRPr="00E37C7C" w:rsidRDefault="00000000">
            <w:pPr>
              <w:keepNext/>
              <w:spacing w:after="40" w:line="240" w:lineRule="auto"/>
              <w:jc w:val="center"/>
              <w:rPr>
                <w:sz w:val="26"/>
              </w:rPr>
            </w:pPr>
            <w:r w:rsidRPr="00E37C7C">
              <w:rPr>
                <w:b/>
                <w:sz w:val="22"/>
                <w:szCs w:val="26"/>
              </w:rPr>
              <w:t>Độc lập - Tự do - Hạnh phúc</w:t>
            </w:r>
          </w:p>
          <w:p w14:paraId="41743B02" w14:textId="77777777" w:rsidR="00E2285D" w:rsidRPr="00E37C7C" w:rsidRDefault="00000000">
            <w:pPr>
              <w:keepNext/>
              <w:spacing w:after="40" w:line="240" w:lineRule="auto"/>
              <w:jc w:val="center"/>
              <w:rPr>
                <w:sz w:val="24"/>
              </w:rPr>
            </w:pPr>
            <w:r w:rsidRPr="00E37C7C">
              <w:rPr>
                <w:i/>
                <w:sz w:val="22"/>
              </w:rPr>
              <w:t>Đà Nẵng, ngày       tháng       năm 2026</w:t>
            </w:r>
          </w:p>
        </w:tc>
      </w:tr>
    </w:tbl>
    <w:p w14:paraId="1C4A62BF" w14:textId="77777777" w:rsidR="00350D8F" w:rsidRPr="00E37C7C" w:rsidRDefault="00000000">
      <w:pPr>
        <w:pStyle w:val="Title"/>
      </w:pPr>
      <w:r w:rsidRPr="00E37C7C">
        <w:t>BÁO CÁO</w:t>
      </w:r>
    </w:p>
    <w:p w14:paraId="6CBAF3C1" w14:textId="77777777" w:rsidR="00350D8F" w:rsidRPr="00E37C7C" w:rsidRDefault="00000000">
      <w:pPr>
        <w:pStyle w:val="Subtitle"/>
      </w:pPr>
      <w:r w:rsidRPr="00E37C7C">
        <w:t>Triển khai Zalo Mini App “Trà Liên Số”</w:t>
      </w:r>
      <w:r w:rsidRPr="00E37C7C">
        <w:br/>
        <w:t>và hệ thống tiếp nhận, xử lý phản ánh - góp ý</w:t>
      </w:r>
      <w:r w:rsidRPr="00E37C7C">
        <w:br/>
        <w:t>qua Zalo OA UBND xã Trà Liên</w:t>
      </w:r>
    </w:p>
    <w:p w14:paraId="5B26200F" w14:textId="77777777" w:rsidR="00350D8F" w:rsidRPr="00E37C7C" w:rsidRDefault="00000000">
      <w:pPr>
        <w:pStyle w:val="Heading1"/>
      </w:pPr>
      <w:r w:rsidRPr="00E37C7C">
        <w:t>I. TỔNG QUAN</w:t>
      </w:r>
    </w:p>
    <w:p w14:paraId="60A8BD7C" w14:textId="77777777" w:rsidR="00350D8F" w:rsidRPr="00E37C7C" w:rsidRDefault="00000000">
      <w:r w:rsidRPr="00E37C7C">
        <w:t>Hệ thống “Trà Liên Số” phục vụ người dân tiếp cận thông tin của xã, gửi phản ánh - kiến nghị, theo dõi kết quả xử lý và sử dụng các tiện ích tra cứu trên Zalo Mini App. Cán bộ tiếp nhận, phân công, soạn dự thảo và duyệt trả lời trên trang quản trị; hệ thống tích hợp Zalo OA và Cổng góp ý 1022 của thành phố để trao đổi thông tin và thông báo kết quả.</w:t>
      </w:r>
    </w:p>
    <w:p w14:paraId="447A1650" w14:textId="77777777" w:rsidR="00350D8F" w:rsidRPr="00E37C7C" w:rsidRDefault="00000000">
      <w:r>
        <w:t>Ngoài phản ánh - góp ý, dự án có đồng bộ tin, văn bản, gửi thẻ tin Zalo, lịch cắt điện, lịch y tế, thông báo trợ cấp và tích điểm công dân. Bản cập nhật này đối chiếu mã nguồn sau lần đồng bộ ngày 13/10/2026 (mốc e2fdffb); trạng thái triển khai và phát hành trên Zalo cần được đơn vị vận hành xác nhận.</w:t>
      </w:r>
    </w:p>
    <w:p w14:paraId="1AB6D3DB" w14:textId="77777777" w:rsidR="00350D8F" w:rsidRPr="00E37C7C" w:rsidRDefault="00000000">
      <w:pPr>
        <w:pStyle w:val="Heading1"/>
      </w:pPr>
      <w:r w:rsidRPr="00E37C7C">
        <w:t>II. THÔNG TIN TRIỂN KHAI</w:t>
      </w:r>
    </w:p>
    <w:p w14:paraId="72EA3566" w14:textId="77777777" w:rsidR="00350D8F" w:rsidRPr="00E37C7C" w:rsidRDefault="00000000">
      <w:r w:rsidRPr="00E37C7C">
        <w:rPr>
          <w:b/>
        </w:rPr>
        <w:t>Tên hệ thống:</w:t>
      </w:r>
      <w:r w:rsidRPr="00E37C7C">
        <w:t xml:space="preserve"> Zalo Mini App “Trà Liên Số” và hệ thống tiếp nhận, xử lý phản ánh - góp ý qua Zalo OA UBND xã Trà Liên.</w:t>
      </w:r>
    </w:p>
    <w:p w14:paraId="1E0F76C7" w14:textId="77777777" w:rsidR="00350D8F" w:rsidRPr="00E37C7C" w:rsidRDefault="00000000">
      <w:r w:rsidRPr="00E37C7C">
        <w:rPr>
          <w:b/>
        </w:rPr>
        <w:t>Hợp đồng dịch vụ:</w:t>
      </w:r>
      <w:r w:rsidRPr="00E37C7C">
        <w:t xml:space="preserve"> ……/HĐDV/2026 ngày …/…/2026 (bổ sung theo hồ sơ đã ký).</w:t>
      </w:r>
    </w:p>
    <w:p w14:paraId="524C7959" w14:textId="77777777" w:rsidR="00350D8F" w:rsidRPr="00E37C7C" w:rsidRDefault="00000000">
      <w:r w:rsidRPr="00E37C7C">
        <w:t>Chủ trì triển khai: Phòng Kỹ thuật và Dịch vụ; phối hợp: UBND xã Trà Liên (thông tin đơn vị chủ trì giữ theo mẫu, cần đối chiếu hồ sơ giao nhiệm vụ).</w:t>
      </w:r>
    </w:p>
    <w:p w14:paraId="5AD828FE" w14:textId="77777777" w:rsidR="00350D8F" w:rsidRPr="00E37C7C" w:rsidRDefault="00000000">
      <w:r w:rsidRPr="00E37C7C">
        <w:t>Địa chỉ: Mini App bản web tại https://tralien.dxvtech.vn; trang quản trị tại https://tralienadmin.dxvtech.vn; API tại https://tralienapi.dxvtech.vn.</w:t>
      </w:r>
    </w:p>
    <w:p w14:paraId="31A97410" w14:textId="77777777" w:rsidR="00350D8F" w:rsidRPr="00E37C7C" w:rsidRDefault="00000000">
      <w:r w:rsidRPr="00E37C7C">
        <w:t>Mốc thiết lập hạ tầng ghi nhận: ngày 11/9/2026. Ngày chính thức đưa vào sử dụng và ngày tiếp nhận phản ánh đầu tiên: chờ xác nhận.</w:t>
      </w:r>
    </w:p>
    <w:p w14:paraId="4CD650D8" w14:textId="77777777" w:rsidR="00350D8F" w:rsidRPr="00E37C7C" w:rsidRDefault="00000000">
      <w:pPr>
        <w:pStyle w:val="Heading1"/>
        <w:pageBreakBefore/>
      </w:pPr>
      <w:r w:rsidRPr="00E37C7C">
        <w:lastRenderedPageBreak/>
        <w:t>III. KIẾN TRÚC TRIỂN KHAI</w:t>
      </w:r>
    </w:p>
    <w:p w14:paraId="54E84FCD" w14:textId="77777777" w:rsidR="00350D8F" w:rsidRPr="00E37C7C" w:rsidRDefault="00000000">
      <w:r w:rsidRPr="00E37C7C">
        <w:t>Hệ thống gồm ba thành phần ứng dụng: MiniApp dành cho người dân, AdminWeb dành cho cán bộ và Backend cung cấp API, xử lý nghiệp vụ, thực hiện các tác vụ đồng bộ. Hai giao diện sử dụng chung Backend và cơ sở dữ liệu MongoDB.</w:t>
      </w:r>
    </w:p>
    <w:p w14:paraId="6F4A4370" w14:textId="77777777" w:rsidR="00350D8F" w:rsidRPr="00E37C7C" w:rsidRDefault="00000000">
      <w:pPr>
        <w:jc w:val="center"/>
      </w:pPr>
      <w:r w:rsidRPr="00E37C7C">
        <w:rPr>
          <w:noProof/>
        </w:rPr>
        <w:drawing>
          <wp:inline distT="0" distB="0" distL="0" distR="0" wp14:anchorId="617C20B9" wp14:editId="72004E78">
            <wp:extent cx="5760000" cy="2336000"/>
            <wp:effectExtent l="0" t="0" r="0" b="0"/>
            <wp:docPr id="1" name="Picture 1" descr="Sơ đồ Trà Liên Số: người dân và cán bộ kết nối Backend; Backend kết nối MongoDB, lưu trữ tệp, Zalo OA, Cổng góp ý 1022, nguồn tin và các dịch vụ tùy cấu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000" cy="2336000"/>
                    </a:xfrm>
                    <a:prstGeom prst="rect">
                      <a:avLst/>
                    </a:prstGeom>
                  </pic:spPr>
                </pic:pic>
              </a:graphicData>
            </a:graphic>
          </wp:inline>
        </w:drawing>
      </w:r>
    </w:p>
    <w:p w14:paraId="0F0A02F9" w14:textId="77777777" w:rsidR="00350D8F" w:rsidRPr="00E37C7C" w:rsidRDefault="00000000">
      <w:pPr>
        <w:pStyle w:val="Caption"/>
      </w:pPr>
      <w:r w:rsidRPr="00E37C7C">
        <w:t>Sơ đồ kiến trúc hệ thống “Trà Liên Số”</w:t>
      </w:r>
    </w:p>
    <w:p w14:paraId="0E20B17F" w14:textId="77777777" w:rsidR="00350D8F" w:rsidRPr="00E37C7C" w:rsidRDefault="00000000">
      <w:r w:rsidRPr="00E37C7C">
        <w:t>Luồng chính: người dân gửi phản ánh từ Mini App; Backend lưu dữ liệu, đồng bộ sang Cổng 1022 và gửi thông báo. Kết quả được cập nhật từ luồng duyệt trên AdminWeb hoặc từ Cổng 1022, sau đó hiển thị cho người dân và gửi qua Zalo khi dịch vụ đáp ứng điều kiện gửi tin.</w:t>
      </w:r>
    </w:p>
    <w:p w14:paraId="174620F8" w14:textId="77777777" w:rsidR="00350D8F" w:rsidRPr="00E37C7C" w:rsidRDefault="00000000">
      <w:pPr>
        <w:pStyle w:val="Heading1"/>
      </w:pPr>
      <w:r w:rsidRPr="00E37C7C">
        <w:t>IV. HIỆN TRẠNG HẠ TẦNG VÀ NƠI LƯU TRỮ</w:t>
      </w:r>
    </w:p>
    <w:p w14:paraId="786B76AC" w14:textId="77777777" w:rsidR="00350D8F" w:rsidRPr="00E37C7C" w:rsidRDefault="00000000">
      <w:pPr>
        <w:pStyle w:val="Heading2"/>
      </w:pPr>
      <w:r w:rsidRPr="00E37C7C">
        <w:t>1. Nơi lưu trữ dữ liệu</w:t>
      </w:r>
    </w:p>
    <w:tbl>
      <w:tblPr>
        <w:tblW w:w="9071" w:type="dxa"/>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120" w:type="dxa"/>
          <w:bottom w:w="80" w:type="dxa"/>
          <w:right w:w="120" w:type="dxa"/>
        </w:tblCellMar>
        <w:tblLook w:val="04A0" w:firstRow="1" w:lastRow="0" w:firstColumn="1" w:lastColumn="0" w:noHBand="0" w:noVBand="1"/>
      </w:tblPr>
      <w:tblGrid>
        <w:gridCol w:w="2450"/>
        <w:gridCol w:w="6621"/>
      </w:tblGrid>
      <w:tr w:rsidR="00350D8F" w:rsidRPr="00E37C7C" w14:paraId="524FAC8A" w14:textId="77777777">
        <w:trPr>
          <w:cantSplit/>
          <w:tblHeader/>
        </w:trPr>
        <w:tc>
          <w:tcPr>
            <w:tcW w:w="2450" w:type="dxa"/>
            <w:shd w:val="clear" w:color="auto" w:fill="F2F2F2"/>
            <w:vAlign w:val="center"/>
          </w:tcPr>
          <w:p w14:paraId="4DB4A79C" w14:textId="77777777" w:rsidR="00350D8F" w:rsidRPr="00E37C7C" w:rsidRDefault="00000000">
            <w:pPr>
              <w:pStyle w:val="TableText"/>
            </w:pPr>
            <w:r w:rsidRPr="00E37C7C">
              <w:rPr>
                <w:b/>
              </w:rPr>
              <w:t>Hạng mục</w:t>
            </w:r>
          </w:p>
        </w:tc>
        <w:tc>
          <w:tcPr>
            <w:tcW w:w="6621" w:type="dxa"/>
            <w:shd w:val="clear" w:color="auto" w:fill="F2F2F2"/>
            <w:vAlign w:val="center"/>
          </w:tcPr>
          <w:p w14:paraId="268EE0B8" w14:textId="77777777" w:rsidR="00350D8F" w:rsidRPr="00E37C7C" w:rsidRDefault="00000000">
            <w:pPr>
              <w:pStyle w:val="TableText"/>
            </w:pPr>
            <w:r w:rsidRPr="00E37C7C">
              <w:rPr>
                <w:b/>
              </w:rPr>
              <w:t>Hiện trạng theo mã nguồn và hồ sơ</w:t>
            </w:r>
          </w:p>
        </w:tc>
      </w:tr>
      <w:tr w:rsidR="00350D8F" w:rsidRPr="00E37C7C" w14:paraId="2AFF8C08" w14:textId="77777777">
        <w:trPr>
          <w:cantSplit/>
        </w:trPr>
        <w:tc>
          <w:tcPr>
            <w:tcW w:w="2450" w:type="dxa"/>
            <w:vAlign w:val="center"/>
          </w:tcPr>
          <w:p w14:paraId="559AFEBA" w14:textId="77777777" w:rsidR="00350D8F" w:rsidRPr="00E37C7C" w:rsidRDefault="00000000">
            <w:pPr>
              <w:pStyle w:val="TableText"/>
            </w:pPr>
            <w:r w:rsidRPr="00E37C7C">
              <w:t>Cơ sở dữ liệu</w:t>
            </w:r>
          </w:p>
        </w:tc>
        <w:tc>
          <w:tcPr>
            <w:tcW w:w="6621" w:type="dxa"/>
            <w:vAlign w:val="center"/>
          </w:tcPr>
          <w:p w14:paraId="362B022F" w14:textId="77777777" w:rsidR="00350D8F" w:rsidRPr="00E37C7C" w:rsidRDefault="00000000">
            <w:pPr>
              <w:pStyle w:val="TableText"/>
            </w:pPr>
            <w:r w:rsidRPr="00E37C7C">
              <w:t>MongoDB Atlas; hồ sơ triển khai ghi nhận cơ sở dữ liệu tralien dùng cho dự án.</w:t>
            </w:r>
          </w:p>
        </w:tc>
      </w:tr>
      <w:tr w:rsidR="00350D8F" w:rsidRPr="00E37C7C" w14:paraId="15113314" w14:textId="77777777">
        <w:trPr>
          <w:cantSplit/>
        </w:trPr>
        <w:tc>
          <w:tcPr>
            <w:tcW w:w="2450" w:type="dxa"/>
            <w:vAlign w:val="center"/>
          </w:tcPr>
          <w:p w14:paraId="28ABE946" w14:textId="77777777" w:rsidR="00350D8F" w:rsidRPr="00E37C7C" w:rsidRDefault="00000000">
            <w:pPr>
              <w:pStyle w:val="TableText"/>
            </w:pPr>
            <w:r w:rsidRPr="00E37C7C">
              <w:t>Nhóm dữ liệu</w:t>
            </w:r>
          </w:p>
        </w:tc>
        <w:tc>
          <w:tcPr>
            <w:tcW w:w="6621" w:type="dxa"/>
            <w:vAlign w:val="center"/>
          </w:tcPr>
          <w:p w14:paraId="6620D827" w14:textId="77777777" w:rsidR="00350D8F" w:rsidRPr="00E37C7C" w:rsidRDefault="00000000">
            <w:pPr>
              <w:pStyle w:val="TableText"/>
            </w:pPr>
            <w:r w:rsidRPr="00E37C7C">
              <w:t>Phản ánh; tài khoản cán bộ; lĩnh vực; nhóm Zalo; tin, văn bản, lịch tiện ích; hồ sơ công dân; giao dịch điểm; cấu hình và nhật ký gửi tin.</w:t>
            </w:r>
          </w:p>
        </w:tc>
      </w:tr>
      <w:tr w:rsidR="00350D8F" w:rsidRPr="00E37C7C" w14:paraId="6F0C862C" w14:textId="77777777">
        <w:trPr>
          <w:cantSplit/>
        </w:trPr>
        <w:tc>
          <w:tcPr>
            <w:tcW w:w="2450" w:type="dxa"/>
            <w:vAlign w:val="center"/>
          </w:tcPr>
          <w:p w14:paraId="4FE130C0" w14:textId="77777777" w:rsidR="00350D8F" w:rsidRPr="00E37C7C" w:rsidRDefault="00000000">
            <w:pPr>
              <w:pStyle w:val="TableText"/>
            </w:pPr>
            <w:r w:rsidRPr="00E37C7C">
              <w:t>Ảnh, tệp và video</w:t>
            </w:r>
          </w:p>
        </w:tc>
        <w:tc>
          <w:tcPr>
            <w:tcW w:w="6621" w:type="dxa"/>
            <w:vAlign w:val="center"/>
          </w:tcPr>
          <w:p w14:paraId="0D180F38" w14:textId="77777777" w:rsidR="00350D8F" w:rsidRPr="00E37C7C" w:rsidRDefault="00000000">
            <w:pPr>
              <w:pStyle w:val="TableText"/>
            </w:pPr>
            <w:r w:rsidRPr="00E37C7C">
              <w:t>Ảnh lưu trên đĩa VPS khi chưa cấu hình Cloudinary; có thể dùng Cloudinary khi đủ cấu hình. Tệp truyền thông còn được phục vụ từ Backend/public/images và Backend/media.</w:t>
            </w:r>
          </w:p>
        </w:tc>
      </w:tr>
      <w:tr w:rsidR="00350D8F" w:rsidRPr="00E37C7C" w14:paraId="447A9521" w14:textId="77777777">
        <w:trPr>
          <w:cantSplit/>
        </w:trPr>
        <w:tc>
          <w:tcPr>
            <w:tcW w:w="2450" w:type="dxa"/>
            <w:vAlign w:val="center"/>
          </w:tcPr>
          <w:p w14:paraId="4E8433FB" w14:textId="77777777" w:rsidR="00350D8F" w:rsidRPr="00E37C7C" w:rsidRDefault="00000000">
            <w:pPr>
              <w:pStyle w:val="TableText"/>
            </w:pPr>
            <w:r w:rsidRPr="00E37C7C">
              <w:t>Token Zalo OA</w:t>
            </w:r>
          </w:p>
        </w:tc>
        <w:tc>
          <w:tcPr>
            <w:tcW w:w="6621" w:type="dxa"/>
            <w:vAlign w:val="center"/>
          </w:tcPr>
          <w:p w14:paraId="40CAF089" w14:textId="77777777" w:rsidR="00350D8F" w:rsidRPr="00E37C7C" w:rsidRDefault="00000000">
            <w:pPr>
              <w:pStyle w:val="TableText"/>
            </w:pPr>
            <w:r w:rsidRPr="00E37C7C">
              <w:t>Lưu trong bộ sưu tập Setting của MongoDB. Mã nguồn hiện tại không lưu token OA trên Upstash Redis.</w:t>
            </w:r>
          </w:p>
        </w:tc>
      </w:tr>
      <w:tr w:rsidR="00350D8F" w:rsidRPr="00E37C7C" w14:paraId="5CEAAD2D" w14:textId="77777777">
        <w:trPr>
          <w:cantSplit/>
        </w:trPr>
        <w:tc>
          <w:tcPr>
            <w:tcW w:w="2450" w:type="dxa"/>
            <w:vAlign w:val="center"/>
          </w:tcPr>
          <w:p w14:paraId="2DB7F944" w14:textId="77777777" w:rsidR="00350D8F" w:rsidRPr="00E37C7C" w:rsidRDefault="00000000">
            <w:pPr>
              <w:pStyle w:val="TableText"/>
            </w:pPr>
            <w:r w:rsidRPr="00E37C7C">
              <w:t>Sao lưu</w:t>
            </w:r>
          </w:p>
        </w:tc>
        <w:tc>
          <w:tcPr>
            <w:tcW w:w="6621" w:type="dxa"/>
            <w:vAlign w:val="center"/>
          </w:tcPr>
          <w:p w14:paraId="05E27D39" w14:textId="77777777" w:rsidR="00350D8F" w:rsidRPr="00E37C7C" w:rsidRDefault="00000000">
            <w:pPr>
              <w:pStyle w:val="TableText"/>
            </w:pPr>
            <w:r w:rsidRPr="00E37C7C">
              <w:t>Chưa có bằng chứng về lịch sao lưu, thời gian lưu giữ và kiểm thử phục hồi. Cần xác nhận cho cả MongoDB và dữ liệu tệp trên VPS.</w:t>
            </w:r>
          </w:p>
        </w:tc>
      </w:tr>
    </w:tbl>
    <w:p w14:paraId="32027D67" w14:textId="77777777" w:rsidR="00350D8F" w:rsidRPr="00E37C7C" w:rsidRDefault="00000000">
      <w:pPr>
        <w:pStyle w:val="Heading2"/>
        <w:pageBreakBefore/>
      </w:pPr>
      <w:r w:rsidRPr="00E37C7C">
        <w:lastRenderedPageBreak/>
        <w:t>2. Nơi lưu trữ mã nguồn và cơ chế triển khai</w:t>
      </w:r>
    </w:p>
    <w:tbl>
      <w:tblPr>
        <w:tblW w:w="9071" w:type="dxa"/>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120" w:type="dxa"/>
          <w:bottom w:w="80" w:type="dxa"/>
          <w:right w:w="120" w:type="dxa"/>
        </w:tblCellMar>
        <w:tblLook w:val="04A0" w:firstRow="1" w:lastRow="0" w:firstColumn="1" w:lastColumn="0" w:noHBand="0" w:noVBand="1"/>
      </w:tblPr>
      <w:tblGrid>
        <w:gridCol w:w="2450"/>
        <w:gridCol w:w="6621"/>
      </w:tblGrid>
      <w:tr w:rsidR="00350D8F" w:rsidRPr="00E37C7C" w14:paraId="5CCE0296" w14:textId="77777777">
        <w:trPr>
          <w:cantSplit/>
          <w:tblHeader/>
        </w:trPr>
        <w:tc>
          <w:tcPr>
            <w:tcW w:w="2450" w:type="dxa"/>
            <w:shd w:val="clear" w:color="auto" w:fill="F2F2F2"/>
            <w:vAlign w:val="center"/>
          </w:tcPr>
          <w:p w14:paraId="24919B08" w14:textId="77777777" w:rsidR="00350D8F" w:rsidRPr="00E37C7C" w:rsidRDefault="00000000">
            <w:pPr>
              <w:pStyle w:val="TableText"/>
            </w:pPr>
            <w:r w:rsidRPr="00E37C7C">
              <w:rPr>
                <w:b/>
              </w:rPr>
              <w:t>Hạng mục</w:t>
            </w:r>
          </w:p>
        </w:tc>
        <w:tc>
          <w:tcPr>
            <w:tcW w:w="6621" w:type="dxa"/>
            <w:shd w:val="clear" w:color="auto" w:fill="F2F2F2"/>
            <w:vAlign w:val="center"/>
          </w:tcPr>
          <w:p w14:paraId="00F547BE" w14:textId="77777777" w:rsidR="00350D8F" w:rsidRPr="00E37C7C" w:rsidRDefault="00000000">
            <w:pPr>
              <w:pStyle w:val="TableText"/>
            </w:pPr>
            <w:r w:rsidRPr="00E37C7C">
              <w:rPr>
                <w:b/>
              </w:rPr>
              <w:t>Thông tin triển khai</w:t>
            </w:r>
          </w:p>
        </w:tc>
      </w:tr>
      <w:tr w:rsidR="00350D8F" w:rsidRPr="00E37C7C" w14:paraId="77E53B52" w14:textId="77777777">
        <w:trPr>
          <w:cantSplit/>
        </w:trPr>
        <w:tc>
          <w:tcPr>
            <w:tcW w:w="2450" w:type="dxa"/>
            <w:vAlign w:val="center"/>
          </w:tcPr>
          <w:p w14:paraId="66462808" w14:textId="77777777" w:rsidR="00350D8F" w:rsidRPr="00E37C7C" w:rsidRDefault="00000000">
            <w:pPr>
              <w:pStyle w:val="TableText"/>
            </w:pPr>
            <w:r w:rsidRPr="00E37C7C">
              <w:t>Kho mã nguồn</w:t>
            </w:r>
          </w:p>
        </w:tc>
        <w:tc>
          <w:tcPr>
            <w:tcW w:w="6621" w:type="dxa"/>
            <w:vAlign w:val="center"/>
          </w:tcPr>
          <w:p w14:paraId="2C7AA3A8" w14:textId="77777777" w:rsidR="00350D8F" w:rsidRPr="00E37C7C" w:rsidRDefault="00000000">
            <w:pPr>
              <w:pStyle w:val="TableText"/>
            </w:pPr>
            <w:r w:rsidRPr="00E37C7C">
              <w:t>https://github.com/Anvo2004/TRALIEN</w:t>
            </w:r>
          </w:p>
        </w:tc>
      </w:tr>
      <w:tr w:rsidR="00350D8F" w:rsidRPr="00E37C7C" w14:paraId="48A80210" w14:textId="77777777">
        <w:trPr>
          <w:cantSplit/>
        </w:trPr>
        <w:tc>
          <w:tcPr>
            <w:tcW w:w="2450" w:type="dxa"/>
            <w:vAlign w:val="center"/>
          </w:tcPr>
          <w:p w14:paraId="3021AA15" w14:textId="77777777" w:rsidR="00350D8F" w:rsidRPr="00E37C7C" w:rsidRDefault="00000000">
            <w:pPr>
              <w:pStyle w:val="TableText"/>
            </w:pPr>
            <w:r w:rsidRPr="00E37C7C">
              <w:t>Máy chủ</w:t>
            </w:r>
          </w:p>
        </w:tc>
        <w:tc>
          <w:tcPr>
            <w:tcW w:w="6621" w:type="dxa"/>
            <w:vAlign w:val="center"/>
          </w:tcPr>
          <w:p w14:paraId="1686B3AF" w14:textId="77777777" w:rsidR="00350D8F" w:rsidRPr="00E37C7C" w:rsidRDefault="00000000">
            <w:pPr>
              <w:pStyle w:val="TableText"/>
            </w:pPr>
            <w:r w:rsidRPr="00E37C7C">
              <w:t>Theo hồ sơ: VPS 123.30.48.104 dùng chung hạ tầng với các dự án khác; thư mục dự án /var/www/tralien.</w:t>
            </w:r>
          </w:p>
        </w:tc>
      </w:tr>
      <w:tr w:rsidR="00350D8F" w:rsidRPr="00E37C7C" w14:paraId="2394BDC6" w14:textId="77777777">
        <w:trPr>
          <w:cantSplit/>
        </w:trPr>
        <w:tc>
          <w:tcPr>
            <w:tcW w:w="2450" w:type="dxa"/>
            <w:vAlign w:val="center"/>
          </w:tcPr>
          <w:p w14:paraId="7063F035" w14:textId="77777777" w:rsidR="00350D8F" w:rsidRPr="00E37C7C" w:rsidRDefault="00000000">
            <w:pPr>
              <w:pStyle w:val="TableText"/>
            </w:pPr>
            <w:r w:rsidRPr="00E37C7C">
              <w:t>Backend</w:t>
            </w:r>
          </w:p>
        </w:tc>
        <w:tc>
          <w:tcPr>
            <w:tcW w:w="6621" w:type="dxa"/>
            <w:vAlign w:val="center"/>
          </w:tcPr>
          <w:p w14:paraId="45031DA3" w14:textId="77777777" w:rsidR="00350D8F" w:rsidRPr="00E37C7C" w:rsidRDefault="00000000">
            <w:pPr>
              <w:pStyle w:val="TableText"/>
            </w:pPr>
            <w:r w:rsidRPr="00E37C7C">
              <w:t>/var/www/tralien/Backend; Node.js + Express; tiến trình PM2 tralien-backend.</w:t>
            </w:r>
          </w:p>
        </w:tc>
      </w:tr>
      <w:tr w:rsidR="00350D8F" w:rsidRPr="00E37C7C" w14:paraId="496DCA66" w14:textId="77777777">
        <w:trPr>
          <w:cantSplit/>
        </w:trPr>
        <w:tc>
          <w:tcPr>
            <w:tcW w:w="2450" w:type="dxa"/>
            <w:vAlign w:val="center"/>
          </w:tcPr>
          <w:p w14:paraId="1C411A51" w14:textId="77777777" w:rsidR="00350D8F" w:rsidRPr="00E37C7C" w:rsidRDefault="00000000">
            <w:pPr>
              <w:pStyle w:val="TableText"/>
            </w:pPr>
            <w:r w:rsidRPr="00E37C7C">
              <w:t>Trang quản trị</w:t>
            </w:r>
          </w:p>
        </w:tc>
        <w:tc>
          <w:tcPr>
            <w:tcW w:w="6621" w:type="dxa"/>
            <w:vAlign w:val="center"/>
          </w:tcPr>
          <w:p w14:paraId="089B508C" w14:textId="77777777" w:rsidR="00350D8F" w:rsidRPr="00E37C7C" w:rsidRDefault="00000000">
            <w:pPr>
              <w:pStyle w:val="TableText"/>
            </w:pPr>
            <w:r w:rsidRPr="00E37C7C">
              <w:t>/var/www/tralien/Frontend/AdminWeb; React + Vite; bản dựng giao diện dành cho cán bộ.</w:t>
            </w:r>
          </w:p>
        </w:tc>
      </w:tr>
      <w:tr w:rsidR="00350D8F" w:rsidRPr="00E37C7C" w14:paraId="7DE593EC" w14:textId="77777777">
        <w:trPr>
          <w:cantSplit/>
        </w:trPr>
        <w:tc>
          <w:tcPr>
            <w:tcW w:w="2450" w:type="dxa"/>
            <w:vAlign w:val="center"/>
          </w:tcPr>
          <w:p w14:paraId="13FA8618" w14:textId="77777777" w:rsidR="00350D8F" w:rsidRPr="00E37C7C" w:rsidRDefault="00000000">
            <w:pPr>
              <w:pStyle w:val="TableText"/>
            </w:pPr>
            <w:r w:rsidRPr="00E37C7C">
              <w:t>Zalo Mini App</w:t>
            </w:r>
          </w:p>
        </w:tc>
        <w:tc>
          <w:tcPr>
            <w:tcW w:w="6621" w:type="dxa"/>
            <w:vAlign w:val="center"/>
          </w:tcPr>
          <w:p w14:paraId="0CF714CC" w14:textId="77777777" w:rsidR="00350D8F" w:rsidRPr="00E37C7C" w:rsidRDefault="00000000">
            <w:pPr>
              <w:pStyle w:val="TableText"/>
            </w:pPr>
            <w:r w:rsidRPr="00E37C7C">
              <w:t>/var/www/tralien/MiniApp; React, Zalo SDK và ZMP UI; bản web dùng tiến trình PM2 tralien. Trạng thái phát hành trên Zalo cần xác nhận tại Console.</w:t>
            </w:r>
          </w:p>
        </w:tc>
      </w:tr>
      <w:tr w:rsidR="00350D8F" w:rsidRPr="00E37C7C" w14:paraId="54EB5796" w14:textId="77777777">
        <w:trPr>
          <w:cantSplit/>
        </w:trPr>
        <w:tc>
          <w:tcPr>
            <w:tcW w:w="2450" w:type="dxa"/>
            <w:vAlign w:val="center"/>
          </w:tcPr>
          <w:p w14:paraId="6B68BF51" w14:textId="77777777" w:rsidR="00350D8F" w:rsidRPr="00E37C7C" w:rsidRDefault="00000000">
            <w:pPr>
              <w:pStyle w:val="TableText"/>
            </w:pPr>
            <w:r w:rsidRPr="00E37C7C">
              <w:t>Triển khai tự động</w:t>
            </w:r>
          </w:p>
        </w:tc>
        <w:tc>
          <w:tcPr>
            <w:tcW w:w="6621" w:type="dxa"/>
            <w:vAlign w:val="center"/>
          </w:tcPr>
          <w:p w14:paraId="2C80668F" w14:textId="77777777" w:rsidR="00350D8F" w:rsidRPr="00E37C7C" w:rsidRDefault="00000000">
            <w:pPr>
              <w:pStyle w:val="TableText"/>
            </w:pPr>
            <w:r w:rsidRPr="00E37C7C">
              <w:t>GitHub Actions khi nhánh main thay đổi: kéo mã, cài phụ thuộc, dựng MiniApp và AdminWeb, khởi động lại các tiến trình PM2.</w:t>
            </w:r>
          </w:p>
        </w:tc>
      </w:tr>
      <w:tr w:rsidR="00350D8F" w:rsidRPr="00E37C7C" w14:paraId="56713D69" w14:textId="77777777">
        <w:trPr>
          <w:cantSplit/>
        </w:trPr>
        <w:tc>
          <w:tcPr>
            <w:tcW w:w="2450" w:type="dxa"/>
            <w:vAlign w:val="center"/>
          </w:tcPr>
          <w:p w14:paraId="638BF4F3" w14:textId="77777777" w:rsidR="00350D8F" w:rsidRPr="00E37C7C" w:rsidRDefault="00000000">
            <w:pPr>
              <w:pStyle w:val="TableText"/>
            </w:pPr>
            <w:r w:rsidRPr="00E37C7C">
              <w:t>Web server, HTTPS</w:t>
            </w:r>
          </w:p>
        </w:tc>
        <w:tc>
          <w:tcPr>
            <w:tcW w:w="6621" w:type="dxa"/>
            <w:vAlign w:val="center"/>
          </w:tcPr>
          <w:p w14:paraId="0B40F7DB" w14:textId="77777777" w:rsidR="00350D8F" w:rsidRPr="00E37C7C" w:rsidRDefault="00000000">
            <w:pPr>
              <w:pStyle w:val="TableText"/>
            </w:pPr>
            <w:r w:rsidRPr="00E37C7C">
              <w:t>Hồ sơ ngày 11/9/2026 ghi nhận Nginx và chứng thư Let’s Encrypt cho ba tên miền. Cần kiểm tra lại hiệu lực chứng thư và cấu hình hiện thời.</w:t>
            </w:r>
          </w:p>
        </w:tc>
      </w:tr>
    </w:tbl>
    <w:p w14:paraId="514DCF78" w14:textId="77777777" w:rsidR="00350D8F" w:rsidRPr="00E37C7C" w:rsidRDefault="00000000">
      <w:r w:rsidRPr="00E37C7C">
        <w:t>Cấu hình kết nối, khóa ứng dụng và khóa ký phiên đăng nhập được cấp qua biến môi trường; tệp .env được loại khỏi Git. Token OA phát sinh khi gia hạn được lưu trong MongoDB. Cần kiểm soát quyền truy cập cả tệp cấu hình lẫn dữ liệu token.</w:t>
      </w:r>
    </w:p>
    <w:p w14:paraId="311CFEC5" w14:textId="77777777" w:rsidR="00350D8F" w:rsidRPr="00E37C7C" w:rsidRDefault="00000000">
      <w:pPr>
        <w:pStyle w:val="Heading1"/>
      </w:pPr>
      <w:r w:rsidRPr="00E37C7C">
        <w:t>V. CHI TIẾT CÁC NỘI DUNG ĐÃ THỰC HIỆN</w:t>
      </w:r>
    </w:p>
    <w:p w14:paraId="40668CAE" w14:textId="77777777" w:rsidR="00350D8F" w:rsidRPr="00E37C7C" w:rsidRDefault="00000000">
      <w:pPr>
        <w:pStyle w:val="Heading2"/>
      </w:pPr>
      <w:r w:rsidRPr="00E37C7C">
        <w:t>1. Kết nối Zalo OA và quản lý token</w:t>
      </w:r>
    </w:p>
    <w:p w14:paraId="392FC322" w14:textId="77777777" w:rsidR="00350D8F" w:rsidRPr="00E37C7C" w:rsidRDefault="00000000">
      <w:r w:rsidRPr="00E37C7C">
        <w:t>Đã xây dựng cơ chế lấy token, tự gia hạn trước khi hết hạn, lưu token mới và gộp các yêu cầu gia hạn đồng thời trong một tiến trình. Hồ sơ ghi nhận đã kết nối OA, đồng bộ người quan tâm và kiểm thử tạo bài viết. Webhook hiện tiếp nhận, ghi nhật ký sự kiện; chưa đủ căn cứ xác nhận chatbot hội thoại hoặc xử lý đầy đủ sự kiện OA.</w:t>
      </w:r>
    </w:p>
    <w:p w14:paraId="785DB39C" w14:textId="77777777" w:rsidR="00350D8F" w:rsidRPr="00E37C7C" w:rsidRDefault="00000000">
      <w:pPr>
        <w:pStyle w:val="Heading2"/>
      </w:pPr>
      <w:r w:rsidRPr="00E37C7C">
        <w:t>2. Tiếp nhận và tra cứu phản ánh</w:t>
      </w:r>
    </w:p>
    <w:p w14:paraId="3DC053B8" w14:textId="77777777" w:rsidR="00350D8F" w:rsidRPr="00E37C7C" w:rsidRDefault="00000000">
      <w:r>
        <w:t xml:space="preserve">Người dân mở nút </w:t>
      </w:r>
      <w:r>
        <w:rPr>
          <w:b/>
        </w:rPr>
        <w:t>Phản ánh</w:t>
      </w:r>
      <w:r>
        <w:t xml:space="preserve"> ở giữa thanh điều hướng, chọn lĩnh vực, nhập nội dung, số điện thoại, địa chỉ/vị trí GPS và tối đa 05 ảnh, mỗi ảnh tối đa 5 MB. Số điện thoại được điền sẵn nếu hồ sơ công dân đã có số; người gửi vẫn sửa được. Hệ thống lưu phản ánh và đồng bộ 1022. “Phản ánh của tôi” xác thực token Zalo tại máy chủ; tra cứu theo mã hiển thị tiến trình và trả lời đã hoàn tất.</w:t>
      </w:r>
    </w:p>
    <w:p w14:paraId="165890FD" w14:textId="77777777" w:rsidR="00350D8F" w:rsidRPr="00E37C7C" w:rsidRDefault="00000000">
      <w:r w:rsidRPr="00E37C7C">
        <w:t>Luồng tạo phản ánh hiện còn nhận mã người gửi từ phía ứng dụng; yêu cầu xác thực danh tính tại máy chủ cho thao tác này được nêu tại mục VII.</w:t>
      </w:r>
    </w:p>
    <w:p w14:paraId="5EBEF6E6" w14:textId="77777777" w:rsidR="00350D8F" w:rsidRPr="00E37C7C" w:rsidRDefault="00000000">
      <w:pPr>
        <w:pStyle w:val="Heading2"/>
        <w:pageBreakBefore/>
      </w:pPr>
      <w:r w:rsidRPr="00E37C7C">
        <w:lastRenderedPageBreak/>
        <w:t>3. Quy trình xử lý và phân quyền</w:t>
      </w:r>
    </w:p>
    <w:p w14:paraId="5F12D036" w14:textId="77777777" w:rsidR="00350D8F" w:rsidRPr="00E37C7C" w:rsidRDefault="00000000">
      <w:r w:rsidRPr="00E37C7C">
        <w:t>Quy trình đã có các thao tác phân công cán bộ, soạn dự thảo, duyệt hoặc trả lại dự thảo và gửi trả lời qua Zalo. Dữ liệu lưu người phân công, người soạn, người duyệt, thời điểm xử lý và nội dung trả lời. Ba trạng thái nội bộ là chờ xử lý, dự thảo và đã giải quyết.</w:t>
      </w:r>
    </w:p>
    <w:tbl>
      <w:tblPr>
        <w:tblW w:w="9071" w:type="dxa"/>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120" w:type="dxa"/>
          <w:bottom w:w="80" w:type="dxa"/>
          <w:right w:w="120" w:type="dxa"/>
        </w:tblCellMar>
        <w:tblLook w:val="04A0" w:firstRow="1" w:lastRow="0" w:firstColumn="1" w:lastColumn="0" w:noHBand="0" w:noVBand="1"/>
      </w:tblPr>
      <w:tblGrid>
        <w:gridCol w:w="2700"/>
        <w:gridCol w:w="6371"/>
      </w:tblGrid>
      <w:tr w:rsidR="00350D8F" w:rsidRPr="00E37C7C" w14:paraId="3B61C976" w14:textId="77777777">
        <w:trPr>
          <w:cantSplit/>
          <w:tblHeader/>
        </w:trPr>
        <w:tc>
          <w:tcPr>
            <w:tcW w:w="2700" w:type="dxa"/>
            <w:shd w:val="clear" w:color="auto" w:fill="F2F2F2"/>
            <w:vAlign w:val="center"/>
          </w:tcPr>
          <w:p w14:paraId="6FCA8EB7" w14:textId="77777777" w:rsidR="00350D8F" w:rsidRPr="00E37C7C" w:rsidRDefault="00000000">
            <w:pPr>
              <w:pStyle w:val="TableText"/>
            </w:pPr>
            <w:r w:rsidRPr="00E37C7C">
              <w:rPr>
                <w:b/>
              </w:rPr>
              <w:t>Vai trò</w:t>
            </w:r>
          </w:p>
        </w:tc>
        <w:tc>
          <w:tcPr>
            <w:tcW w:w="6371" w:type="dxa"/>
            <w:shd w:val="clear" w:color="auto" w:fill="F2F2F2"/>
            <w:vAlign w:val="center"/>
          </w:tcPr>
          <w:p w14:paraId="48D20049" w14:textId="77777777" w:rsidR="00350D8F" w:rsidRPr="00E37C7C" w:rsidRDefault="00000000">
            <w:pPr>
              <w:pStyle w:val="TableText"/>
            </w:pPr>
            <w:r w:rsidRPr="00E37C7C">
              <w:rPr>
                <w:b/>
              </w:rPr>
              <w:t>Chức năng đã thể hiện trong mã nguồn</w:t>
            </w:r>
          </w:p>
        </w:tc>
      </w:tr>
      <w:tr w:rsidR="00350D8F" w:rsidRPr="00E37C7C" w14:paraId="576E4CF6" w14:textId="77777777">
        <w:trPr>
          <w:cantSplit/>
        </w:trPr>
        <w:tc>
          <w:tcPr>
            <w:tcW w:w="2700" w:type="dxa"/>
            <w:vAlign w:val="center"/>
          </w:tcPr>
          <w:p w14:paraId="317A7EA6" w14:textId="77777777" w:rsidR="00350D8F" w:rsidRPr="00E37C7C" w:rsidRDefault="00000000">
            <w:pPr>
              <w:pStyle w:val="TableText"/>
            </w:pPr>
            <w:r w:rsidRPr="00E37C7C">
              <w:t>Quản trị hệ thống</w:t>
            </w:r>
            <w:r w:rsidRPr="00E37C7C">
              <w:br/>
              <w:t>(superadmin)</w:t>
            </w:r>
          </w:p>
        </w:tc>
        <w:tc>
          <w:tcPr>
            <w:tcW w:w="6371" w:type="dxa"/>
            <w:vAlign w:val="center"/>
          </w:tcPr>
          <w:p w14:paraId="4359646C" w14:textId="77777777" w:rsidR="00350D8F" w:rsidRPr="00E37C7C" w:rsidRDefault="00000000">
            <w:pPr>
              <w:pStyle w:val="TableText"/>
            </w:pPr>
            <w:r w:rsidRPr="00E37C7C">
              <w:t>Quản lý tài khoản, danh mục và cấu hình; gửi tin Zalo; phân công, duyệt, trả lại và xóa phản ánh.</w:t>
            </w:r>
          </w:p>
        </w:tc>
      </w:tr>
      <w:tr w:rsidR="00350D8F" w:rsidRPr="00E37C7C" w14:paraId="199D8961" w14:textId="77777777">
        <w:trPr>
          <w:cantSplit/>
        </w:trPr>
        <w:tc>
          <w:tcPr>
            <w:tcW w:w="2700" w:type="dxa"/>
            <w:vAlign w:val="center"/>
          </w:tcPr>
          <w:p w14:paraId="3D8B6F61" w14:textId="77777777" w:rsidR="00350D8F" w:rsidRPr="00E37C7C" w:rsidRDefault="00000000">
            <w:pPr>
              <w:pStyle w:val="TableText"/>
            </w:pPr>
            <w:r w:rsidRPr="00E37C7C">
              <w:t>Lãnh đạo lĩnh vực</w:t>
            </w:r>
            <w:r w:rsidRPr="00E37C7C">
              <w:br/>
              <w:t>(dept_leader)</w:t>
            </w:r>
          </w:p>
        </w:tc>
        <w:tc>
          <w:tcPr>
            <w:tcW w:w="6371" w:type="dxa"/>
            <w:vAlign w:val="center"/>
          </w:tcPr>
          <w:p w14:paraId="293CB94D" w14:textId="77777777" w:rsidR="00350D8F" w:rsidRPr="00E37C7C" w:rsidRDefault="00000000">
            <w:pPr>
              <w:pStyle w:val="TableText"/>
            </w:pPr>
            <w:r w:rsidRPr="00E37C7C">
              <w:t>Danh sách phản ánh được lọc theo lĩnh vực phụ trách; có thao tác phân công, duyệt hoặc trả lại dự thảo.</w:t>
            </w:r>
          </w:p>
        </w:tc>
      </w:tr>
      <w:tr w:rsidR="00350D8F" w:rsidRPr="00E37C7C" w14:paraId="01AB2DE6" w14:textId="77777777">
        <w:trPr>
          <w:cantSplit/>
        </w:trPr>
        <w:tc>
          <w:tcPr>
            <w:tcW w:w="2700" w:type="dxa"/>
            <w:vAlign w:val="center"/>
          </w:tcPr>
          <w:p w14:paraId="4BAC0FE0" w14:textId="77777777" w:rsidR="00350D8F" w:rsidRPr="00E37C7C" w:rsidRDefault="00000000">
            <w:pPr>
              <w:pStyle w:val="TableText"/>
            </w:pPr>
            <w:r w:rsidRPr="00E37C7C">
              <w:t>Cán bộ xử lý</w:t>
            </w:r>
            <w:r w:rsidRPr="00E37C7C">
              <w:br/>
              <w:t>(officer, staff)</w:t>
            </w:r>
          </w:p>
        </w:tc>
        <w:tc>
          <w:tcPr>
            <w:tcW w:w="6371" w:type="dxa"/>
            <w:vAlign w:val="center"/>
          </w:tcPr>
          <w:p w14:paraId="22E9E2B6" w14:textId="77777777" w:rsidR="00350D8F" w:rsidRPr="00E37C7C" w:rsidRDefault="00000000">
            <w:pPr>
              <w:pStyle w:val="TableText"/>
            </w:pPr>
            <w:r w:rsidRPr="00E37C7C">
              <w:t>Danh sách phản ánh được lọc theo người được giao; có thao tác soạn dự thảo trả lời.</w:t>
            </w:r>
          </w:p>
        </w:tc>
      </w:tr>
      <w:tr w:rsidR="00350D8F" w:rsidRPr="00E37C7C" w14:paraId="51BD6BBE" w14:textId="77777777">
        <w:trPr>
          <w:cantSplit/>
        </w:trPr>
        <w:tc>
          <w:tcPr>
            <w:tcW w:w="2700" w:type="dxa"/>
            <w:vAlign w:val="center"/>
          </w:tcPr>
          <w:p w14:paraId="1F0C7280" w14:textId="77777777" w:rsidR="00350D8F" w:rsidRPr="00E37C7C" w:rsidRDefault="00000000">
            <w:pPr>
              <w:pStyle w:val="TableText"/>
            </w:pPr>
            <w:r w:rsidRPr="00E37C7C">
              <w:t>Người dân</w:t>
            </w:r>
          </w:p>
        </w:tc>
        <w:tc>
          <w:tcPr>
            <w:tcW w:w="6371" w:type="dxa"/>
            <w:vAlign w:val="center"/>
          </w:tcPr>
          <w:p w14:paraId="3B9156D8" w14:textId="77777777" w:rsidR="00350D8F" w:rsidRPr="00E37C7C" w:rsidRDefault="00000000">
            <w:pPr>
              <w:pStyle w:val="TableText"/>
            </w:pPr>
            <w:r w:rsidRPr="00E37C7C">
              <w:t>Gửi phản ánh; xem phản ánh của mình qua token Zalo; tra cứu theo mã và sử dụng tiện ích công khai.</w:t>
            </w:r>
          </w:p>
        </w:tc>
      </w:tr>
    </w:tbl>
    <w:p w14:paraId="6ADB389B" w14:textId="77777777" w:rsidR="00350D8F" w:rsidRPr="00E37C7C" w:rsidRDefault="00000000">
      <w:pPr>
        <w:pStyle w:val="SourceNote"/>
      </w:pPr>
      <w:r w:rsidRPr="00E37C7C">
        <w:t>Lưu ý: phân quyền danh sách và phân quyền theo vai trò đã có; kiểm tra phạm vi từng phản ánh tại API chi tiết và API thao tác chưa đồng nhất. Vì vậy, chưa kết luận cơ chế phân quyền đã hoàn chỉnh.</w:t>
      </w:r>
    </w:p>
    <w:p w14:paraId="77177151" w14:textId="77777777" w:rsidR="00350D8F" w:rsidRPr="00E37C7C" w:rsidRDefault="00000000">
      <w:pPr>
        <w:pStyle w:val="Heading2"/>
      </w:pPr>
      <w:r w:rsidRPr="00E37C7C">
        <w:t>4. Nhóm Zalo cán bộ và đồng bộ Cổng góp ý 1022</w:t>
      </w:r>
    </w:p>
    <w:p w14:paraId="5963168D" w14:textId="77777777" w:rsidR="00350D8F" w:rsidRPr="00E37C7C" w:rsidRDefault="00000000">
      <w:r w:rsidRPr="00E37C7C">
        <w:t>Mỗi lĩnh vực có thể gắn nhóm Zalo để nhận thông báo phản ánh. Trang quản trị hỗ trợ quản lý nhóm, đồng bộ và quản lý thành viên theo thao tác của quản trị viên. Khi phân công phản ánh, hệ thống có thể gửi tin tới cán bộ đã gắn Zalo User ID.</w:t>
      </w:r>
    </w:p>
    <w:p w14:paraId="49650F3D" w14:textId="77777777" w:rsidR="00350D8F" w:rsidRPr="00E37C7C" w:rsidRDefault="00000000">
      <w:r w:rsidRPr="00E37C7C">
        <w:t>Phản ánh được chuyển sang Cổng góp ý 1022 ngay sau khi lưu. Mã do Cổng 1022 cấp được dùng làm mã tra cứu; khi đồng bộ lỗi, hệ thống quét gửi lại mỗi 10 phút, tối đa 10 lần. Kết quả xử lý được kiểm tra định kỳ 30 phút; khi có kết quả hoàn tất, hệ thống cập nhật phản ánh và thực hiện thông báo.</w:t>
      </w:r>
    </w:p>
    <w:p w14:paraId="45068634" w14:textId="77777777" w:rsidR="00350D8F" w:rsidRPr="00E37C7C" w:rsidRDefault="00000000">
      <w:r w:rsidRPr="00E37C7C">
        <w:t>Hồ sơ ngày 15/9/2026 ghi nhận một phản ánh kiểm thử được Cổng 1022 tiếp nhận, mã 112368. Đây là bằng chứng kiểm thử tích hợp, không phải số lượng phản ánh thực tế của người dân. Cần xác nhận lại ánh xạ lĩnh vực và kiểm thử trọn vòng nhận kết quả, gửi thông báo.</w:t>
      </w:r>
    </w:p>
    <w:p w14:paraId="26575A13" w14:textId="77777777" w:rsidR="00350D8F" w:rsidRPr="00E37C7C" w:rsidRDefault="00000000">
      <w:r w:rsidRPr="00E37C7C">
        <w:t>Việc gửi tới người dân và nhóm cán bộ phụ thuộc cấu hình OA, Group ID, mã người nhận và kết quả API Zalo. Cần đối chiếu nhật ký gửi thành công khi nghiệm thu từng luồng.</w:t>
      </w:r>
    </w:p>
    <w:p w14:paraId="002754F0" w14:textId="77777777" w:rsidR="00350D8F" w:rsidRPr="00E37C7C" w:rsidRDefault="00000000">
      <w:pPr>
        <w:pStyle w:val="Heading2"/>
        <w:pageBreakBefore/>
      </w:pPr>
      <w:r w:rsidRPr="00E37C7C">
        <w:lastRenderedPageBreak/>
        <w:t>5. Đồng bộ tin, tạo bài OA và gửi thẻ tin</w:t>
      </w:r>
    </w:p>
    <w:p w14:paraId="7FF219FB" w14:textId="77777777" w:rsidR="00350D8F" w:rsidRPr="00E37C7C" w:rsidRDefault="00000000">
      <w:r w:rsidRPr="00E37C7C">
        <w:t>Đã xây dựng dịch vụ lấy tin từ Cổng thông tin điện tử xã Trà Liên tại tralien.danang.gov.vn. Lịch quét nguồn tin trong mã là 05 giờ 30, 11 giờ 30 và 17 giờ 30 theo múi giờ tiến trình chạy tác vụ; cần đối chiếu múi giờ máy chủ khi vận hành. Luồng tạo bài OA và gửi thẻ tin kiểm tra dữ liệu theo chu kỳ riêng.</w:t>
      </w:r>
    </w:p>
    <w:p w14:paraId="05DBA521" w14:textId="77777777" w:rsidR="00350D8F" w:rsidRPr="00E37C7C" w:rsidRDefault="00000000">
      <w:r w:rsidRPr="00E37C7C">
        <w:t>Bài OA được dựng từ nội dung chi tiết, có ảnh và hỗ trợ chuyển trang PDF thành ảnh khi môi trường đáp ứng. Đã bổ sung xử lý bài chờ xác nhận, giới hạn thử lại, tối ưu ảnh lớn và cập nhật lại bài OA. Nhật ký và lịch sử gửi được hiển thị trên AdminWeb.</w:t>
      </w:r>
    </w:p>
    <w:p w14:paraId="565A96EA" w14:textId="77777777" w:rsidR="00350D8F" w:rsidRPr="00E37C7C" w:rsidRDefault="00000000">
      <w:r w:rsidRPr="00E37C7C">
        <w:t>Cơ chế gửi thẻ tin có chế độ thủ công và tự động: kiểm tra mỗi 10 phút, tối đa 02 tin mỗi lượt, trong khung 07 giờ 00 đến trước 20 giờ 00 theo giờ Việt Nam. Thẻ mở bài viết trên OA. Việc nhận được tin phụ thuộc quyền và điều kiện dịch vụ Zalo; cần theo dõi kết quả thành công/thất bại của từng lượt.</w:t>
      </w:r>
    </w:p>
    <w:p w14:paraId="6C5C6420" w14:textId="77777777" w:rsidR="00350D8F" w:rsidRPr="00E37C7C" w:rsidRDefault="00000000">
      <w:r w:rsidRPr="00E37C7C">
        <w:t>Hồ sơ dự án ghi nhận Broadcast bài viết đang tắt và cần làm rõ quyền/gói dịch vụ; luồng gửi thẻ tin đã được triển khai riêng. Không đồng nhất trạng thái đã tạo bài OA với trạng thái đã gửi thành công đến toàn bộ người quan tâm.</w:t>
      </w:r>
    </w:p>
    <w:p w14:paraId="2F7A06A7" w14:textId="77777777" w:rsidR="00350D8F" w:rsidRPr="00E37C7C" w:rsidRDefault="00000000">
      <w:pPr>
        <w:pStyle w:val="Heading2"/>
      </w:pPr>
      <w:r w:rsidRPr="00E37C7C">
        <w:t>6. Tiện ích thông tin và tra cứu của xã</w:t>
      </w:r>
    </w:p>
    <w:p w14:paraId="775E0536" w14:textId="77777777" w:rsidR="001614E1" w:rsidRDefault="00000000">
      <w:r>
        <w:t xml:space="preserve">Giao diện mới sử dụng biểu tượng 3D, các khối thông tin và thanh điều hướng 05 mục: </w:t>
      </w:r>
      <w:r>
        <w:rPr>
          <w:b/>
        </w:rPr>
        <w:t>Trang chủ, Dịch vụ, Phản ánh, Liên hệ, Công dân</w:t>
      </w:r>
      <w:r>
        <w:t>. Trang chủ có tìm kiếm và quét QR; trang Dịch vụ có bộ lọc Tất cả/Trực tuyến/Trực tiếp. Nhãn “100% Mức độ 4” và “24/7” là nội dung giao diện, chưa phải số liệu nghiệm thu.</w:t>
      </w:r>
    </w:p>
    <w:p w14:paraId="6CFAF2EF" w14:textId="77777777" w:rsidR="00350D8F" w:rsidRPr="00E37C7C" w:rsidRDefault="00000000">
      <w:pPr>
        <w:pStyle w:val="ReportBullet"/>
        <w:numPr>
          <w:ilvl w:val="0"/>
          <w:numId w:val="1"/>
        </w:numPr>
      </w:pPr>
      <w:r w:rsidRPr="00E37C7C">
        <w:t>Lịch cắt điện: lấy lịch khu vực Điện lực Trà My từ nguồn đã cấu hình; người dân chọn trạm/khu vực cần xem. Lịch y tế và thông báo trợ cấp: cán bộ quản lý dữ liệu trên AdminWeb, người dân tra cứu trên Mini App.</w:t>
      </w:r>
    </w:p>
    <w:p w14:paraId="7246A0A6" w14:textId="77777777" w:rsidR="00350D8F" w:rsidRPr="00E37C7C" w:rsidRDefault="00000000">
      <w:pPr>
        <w:pStyle w:val="ReportBullet"/>
        <w:numPr>
          <w:ilvl w:val="0"/>
          <w:numId w:val="1"/>
        </w:numPr>
      </w:pPr>
      <w:r>
        <w:t>Văn bản - chính sách được đồng bộ từ Cổng thông tin điện tử xã. Có tin tức, thông báo, thủ tục hành chính, thôn xóm, văn hóa, du lịch và kỹ năng phòng chống thiên tai. Mục Liên hệ mở Bản đồ số Đà Nẵng; trang riêng “Bản đồ mưa ngập” đã được gỡ khỏi Mini App.</w:t>
      </w:r>
    </w:p>
    <w:p w14:paraId="1A8DFAD1" w14:textId="77777777" w:rsidR="00350D8F" w:rsidRPr="00E37C7C" w:rsidRDefault="00000000">
      <w:pPr>
        <w:pStyle w:val="ReportBullet"/>
        <w:numPr>
          <w:ilvl w:val="0"/>
          <w:numId w:val="1"/>
        </w:numPr>
      </w:pPr>
      <w:r>
        <w:t>Danh mục liên kết được quản lý trên AdminWeb. Backend kiểm tra tên miền khi thêm/sửa và lọc khi cấp danh mục cho Mini App: mặc định nhận .gov.vn; tên miền khác chỉ nhận khi được cấu hình cho phép. Bộ lọc này áp dụng cho danh mục AppLink, chưa bao phủ mọi đường mở URL như tin tức hoặc quét QR.</w:t>
      </w:r>
    </w:p>
    <w:p w14:paraId="53DBD6CD" w14:textId="77777777" w:rsidR="001614E1" w:rsidRDefault="00000000">
      <w:pPr>
        <w:pStyle w:val="ReportBullet"/>
        <w:numPr>
          <w:ilvl w:val="0"/>
          <w:numId w:val="1"/>
        </w:numPr>
      </w:pPr>
      <w:r>
        <w:t xml:space="preserve">Dữ liệu khởi tạo đổi </w:t>
      </w:r>
      <w:r>
        <w:rPr>
          <w:b/>
        </w:rPr>
        <w:t>Cổng dữ liệu</w:t>
      </w:r>
      <w:r>
        <w:t xml:space="preserve"> sang https://opendata.danang.gov.vn/. Cơ sở dữ liệu đã có danh mục không tự được sửa khi pull code; cần cập nhật liên kết cũ và bỏ mục trỏ đến trang đã gỡ. Khảo sát hài lòng/DaNang AI dùng liên kết rút gọn có thể bị ẩn nếu tên miền chưa được cho phép.</w:t>
      </w:r>
    </w:p>
    <w:p w14:paraId="33CC5D20" w14:textId="77777777" w:rsidR="001614E1" w:rsidRDefault="00000000">
      <w:pPr>
        <w:pStyle w:val="ReportBullet"/>
        <w:numPr>
          <w:ilvl w:val="0"/>
          <w:numId w:val="1"/>
        </w:numPr>
      </w:pPr>
      <w:r>
        <w:lastRenderedPageBreak/>
        <w:t>Tiện ích nhanh vẫn dùng ảnh biểu tượng cấu hình từ AdminWeb. Trang Dịch vụ/Cổng dịch vụ công hiện ánh xạ biểu tượng theo tên trong mã; ảnh tải lên có thể không hiện tại hai nhóm này. Ô dịch vụ cần đường dẫn nội bộ; liên kết ngoài nên đặt ở Tiện ích nhanh hoặc Cổng dịch vụ công.</w:t>
      </w:r>
    </w:p>
    <w:p w14:paraId="421D689F" w14:textId="77777777" w:rsidR="00350D8F" w:rsidRPr="00E37C7C" w:rsidRDefault="00000000">
      <w:pPr>
        <w:pStyle w:val="Heading2"/>
      </w:pPr>
      <w:r w:rsidRPr="00E37C7C">
        <w:t>7. Hồ sơ công dân và tích điểm</w:t>
      </w:r>
    </w:p>
    <w:p w14:paraId="7D4366FC" w14:textId="77777777" w:rsidR="00350D8F" w:rsidRPr="00E37C7C" w:rsidRDefault="00000000">
      <w:r>
        <w:t>Đã có liên kết danh tính Zalo, lựa chọn thôn/tổ, mã giới thiệu, lịch sử điểm và cấu hình thể lệ. Tab Công dân mở màn hình “Cá nhân”; bấm nhãn hạng để vào “Tích điểm công dân”, gồm Nhật ký, Thể lệ, Quyền lợi. Điểm phản ánh được ghi một lần khi có kết quả; các mô-đun khảo sát, sự kiện, thi trực tuyến chưa đầy đủ. Lấy số điện thoại và quan tâm OA phụ thuộc quyền/cấu hình Zalo.</w:t>
      </w:r>
    </w:p>
    <w:p w14:paraId="1DD2DFD7" w14:textId="77777777" w:rsidR="001614E1" w:rsidRDefault="00000000">
      <w:r>
        <w:t>Trang điều khoản đã bổ sung mô tả số điện thoại được chia sẻ, thôn/tổ, mã giới thiệu, lịch sử điểm, ảnh phản ánh, liên kết ngoài và quyền yêu cầu chỉnh sửa/xóa dữ liệu. Điểm công dân được mô tả là ghi nhận, vinh danh, không quy đổi thành tiền. Đây là nội dung công bố trong mã nguồn; cần đối chiếu với vận hành thực tế.</w:t>
      </w:r>
    </w:p>
    <w:p w14:paraId="3DE1EC2F" w14:textId="77777777" w:rsidR="00350D8F" w:rsidRPr="00E37C7C" w:rsidRDefault="00000000">
      <w:pPr>
        <w:pStyle w:val="Heading2"/>
      </w:pPr>
      <w:r w:rsidRPr="00E37C7C">
        <w:t>8. Trợ lý số và tra cứu hồ sơ hành chính</w:t>
      </w:r>
    </w:p>
    <w:p w14:paraId="1F2E9FF1" w14:textId="77777777" w:rsidR="00350D8F" w:rsidRPr="00E37C7C" w:rsidRDefault="00000000">
      <w:r>
        <w:t>Đã có trợ lý số qua API Anthropic, bổ sung dữ liệu dự án cho một số nhóm câu hỏi; tra cứu hồ sơ TTHC qua IOCTC. Checklist chưa xác nhận đủ khóa API/tài khoản. Cần kiểm tra cấu hình thực tế và nghiệm thu trước khi công bố sử dụng.</w:t>
      </w:r>
    </w:p>
    <w:p w14:paraId="5ABAA45C" w14:textId="77777777" w:rsidR="00350D8F" w:rsidRPr="00E37C7C" w:rsidRDefault="00000000">
      <w:pPr>
        <w:pStyle w:val="Heading2"/>
      </w:pPr>
      <w:r w:rsidRPr="00E37C7C">
        <w:t>9. Thống kê và các chức năng cần hoàn thiện</w:t>
      </w:r>
    </w:p>
    <w:p w14:paraId="45404606" w14:textId="77777777" w:rsidR="00350D8F" w:rsidRPr="00E37C7C" w:rsidRDefault="00000000">
      <w:r>
        <w:t>Dashboard có số phản ánh theo trạng thái, danh sách gần đây, biểu đồ 07 ngày và bản đồ phản ánh có vị trí. Chưa thấy kết xuất Excel theo kỳ hoặc so sánh với kỳ trước.</w:t>
      </w:r>
    </w:p>
    <w:p w14:paraId="4DCB1D89" w14:textId="77777777" w:rsidR="00350D8F" w:rsidRPr="00E37C7C" w:rsidRDefault="00000000">
      <w:r>
        <w:t>Hẹn giờ gửi tin, quên mật khẩu mới có giao diện, chưa thấy API Backend tương ứng; chưa có tác vụ nhắc hạn tự động. Cần hoàn thiện, kiểm thử hoặc ẩn nếu chưa thuộc phạm vi bàn giao.</w:t>
      </w:r>
    </w:p>
    <w:p w14:paraId="0438E3F2" w14:textId="77777777" w:rsidR="00350D8F" w:rsidRPr="00E37C7C" w:rsidRDefault="00000000">
      <w:pPr>
        <w:pStyle w:val="Heading1"/>
        <w:pageBreakBefore/>
      </w:pPr>
      <w:r w:rsidRPr="00E37C7C">
        <w:lastRenderedPageBreak/>
        <w:t>VI. HIỆN TRẠNG VẬN HÀNH</w:t>
      </w:r>
    </w:p>
    <w:p w14:paraId="158D5FDB" w14:textId="77777777" w:rsidR="00350D8F" w:rsidRPr="00E37C7C" w:rsidRDefault="00000000">
      <w:pPr>
        <w:pStyle w:val="Heading2"/>
      </w:pPr>
      <w:r w:rsidRPr="00E37C7C">
        <w:t>1. Mốc triển khai đã được hồ sơ ghi nhận</w:t>
      </w:r>
    </w:p>
    <w:tbl>
      <w:tblPr>
        <w:tblW w:w="9071" w:type="dxa"/>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120" w:type="dxa"/>
          <w:bottom w:w="80" w:type="dxa"/>
          <w:right w:w="120" w:type="dxa"/>
        </w:tblCellMar>
        <w:tblLook w:val="04A0" w:firstRow="1" w:lastRow="0" w:firstColumn="1" w:lastColumn="0" w:noHBand="0" w:noVBand="1"/>
      </w:tblPr>
      <w:tblGrid>
        <w:gridCol w:w="2000"/>
        <w:gridCol w:w="7071"/>
      </w:tblGrid>
      <w:tr w:rsidR="00350D8F" w:rsidRPr="00E37C7C" w14:paraId="6CC5BC4A" w14:textId="77777777">
        <w:trPr>
          <w:cantSplit/>
          <w:tblHeader/>
        </w:trPr>
        <w:tc>
          <w:tcPr>
            <w:tcW w:w="2000" w:type="dxa"/>
            <w:shd w:val="clear" w:color="auto" w:fill="F2F2F2"/>
            <w:vAlign w:val="center"/>
          </w:tcPr>
          <w:p w14:paraId="6BA31D16" w14:textId="77777777" w:rsidR="00350D8F" w:rsidRPr="00E37C7C" w:rsidRDefault="00000000">
            <w:pPr>
              <w:pStyle w:val="TableText"/>
            </w:pPr>
            <w:r w:rsidRPr="00E37C7C">
              <w:rPr>
                <w:b/>
              </w:rPr>
              <w:t>Mốc</w:t>
            </w:r>
          </w:p>
        </w:tc>
        <w:tc>
          <w:tcPr>
            <w:tcW w:w="7071" w:type="dxa"/>
            <w:shd w:val="clear" w:color="auto" w:fill="F2F2F2"/>
            <w:vAlign w:val="center"/>
          </w:tcPr>
          <w:p w14:paraId="6B9FCE99" w14:textId="77777777" w:rsidR="00350D8F" w:rsidRPr="00E37C7C" w:rsidRDefault="00000000">
            <w:pPr>
              <w:pStyle w:val="TableText"/>
            </w:pPr>
            <w:r w:rsidRPr="00E37C7C">
              <w:rPr>
                <w:b/>
              </w:rPr>
              <w:t>Nội dung ghi nhận</w:t>
            </w:r>
          </w:p>
        </w:tc>
      </w:tr>
      <w:tr w:rsidR="00350D8F" w:rsidRPr="00E37C7C" w14:paraId="66240C15" w14:textId="77777777">
        <w:trPr>
          <w:cantSplit/>
        </w:trPr>
        <w:tc>
          <w:tcPr>
            <w:tcW w:w="2000" w:type="dxa"/>
            <w:vAlign w:val="center"/>
          </w:tcPr>
          <w:p w14:paraId="78D554B2" w14:textId="77777777" w:rsidR="00350D8F" w:rsidRPr="00E37C7C" w:rsidRDefault="00000000">
            <w:pPr>
              <w:pStyle w:val="TableText"/>
            </w:pPr>
            <w:r w:rsidRPr="00E37C7C">
              <w:t>11/9/2026</w:t>
            </w:r>
          </w:p>
        </w:tc>
        <w:tc>
          <w:tcPr>
            <w:tcW w:w="7071" w:type="dxa"/>
            <w:vAlign w:val="center"/>
          </w:tcPr>
          <w:p w14:paraId="2B1F2D92" w14:textId="77777777" w:rsidR="00350D8F" w:rsidRPr="00E37C7C" w:rsidRDefault="00000000">
            <w:pPr>
              <w:pStyle w:val="TableText"/>
            </w:pPr>
            <w:r w:rsidRPr="00E37C7C">
              <w:t>Thiết lập VPS, tên miền, HTTPS, MongoDB và quy trình triển khai tự động.</w:t>
            </w:r>
          </w:p>
        </w:tc>
      </w:tr>
      <w:tr w:rsidR="00350D8F" w:rsidRPr="00E37C7C" w14:paraId="1BDBD1E9" w14:textId="77777777">
        <w:trPr>
          <w:cantSplit/>
        </w:trPr>
        <w:tc>
          <w:tcPr>
            <w:tcW w:w="2000" w:type="dxa"/>
            <w:vAlign w:val="center"/>
          </w:tcPr>
          <w:p w14:paraId="0FF07DDD" w14:textId="77777777" w:rsidR="00350D8F" w:rsidRPr="00E37C7C" w:rsidRDefault="00000000">
            <w:pPr>
              <w:pStyle w:val="TableText"/>
            </w:pPr>
            <w:r w:rsidRPr="00E37C7C">
              <w:t>14–15/9/2026</w:t>
            </w:r>
          </w:p>
        </w:tc>
        <w:tc>
          <w:tcPr>
            <w:tcW w:w="7071" w:type="dxa"/>
            <w:vAlign w:val="center"/>
          </w:tcPr>
          <w:p w14:paraId="181940E8" w14:textId="77777777" w:rsidR="00350D8F" w:rsidRPr="00E37C7C" w:rsidRDefault="00000000">
            <w:pPr>
              <w:pStyle w:val="TableText"/>
            </w:pPr>
            <w:r w:rsidRPr="00E37C7C">
              <w:t>Đồng bộ dữ liệu tin/văn bản; kiểm thử kết nối 1022. Hồ sơ ghi nhận đợt nạp 304 tin và mã phản ánh kiểm thử 112368.</w:t>
            </w:r>
          </w:p>
        </w:tc>
      </w:tr>
      <w:tr w:rsidR="00350D8F" w:rsidRPr="00E37C7C" w14:paraId="14F6B928" w14:textId="77777777">
        <w:trPr>
          <w:cantSplit/>
        </w:trPr>
        <w:tc>
          <w:tcPr>
            <w:tcW w:w="2000" w:type="dxa"/>
            <w:vAlign w:val="center"/>
          </w:tcPr>
          <w:p w14:paraId="5B109203" w14:textId="77777777" w:rsidR="00350D8F" w:rsidRPr="00E37C7C" w:rsidRDefault="00000000">
            <w:pPr>
              <w:pStyle w:val="TableText"/>
            </w:pPr>
            <w:r w:rsidRPr="00E37C7C">
              <w:t>22/9–06/10/2026</w:t>
            </w:r>
          </w:p>
        </w:tc>
        <w:tc>
          <w:tcPr>
            <w:tcW w:w="7071" w:type="dxa"/>
            <w:vAlign w:val="center"/>
          </w:tcPr>
          <w:p w14:paraId="25BE6A0A" w14:textId="77777777" w:rsidR="00350D8F" w:rsidRPr="00E37C7C" w:rsidRDefault="00000000">
            <w:pPr>
              <w:pStyle w:val="TableText"/>
            </w:pPr>
            <w:r w:rsidRPr="00E37C7C">
              <w:t>Bổ sung gửi thẻ tin, tự động gửi tin mới và xử lý các tình huống tạo bài OA, ảnh lớn, gia hạn token.</w:t>
            </w:r>
          </w:p>
        </w:tc>
      </w:tr>
      <w:tr w:rsidR="00350D8F" w:rsidRPr="00E37C7C" w14:paraId="44A99019" w14:textId="77777777">
        <w:trPr>
          <w:cantSplit/>
        </w:trPr>
        <w:tc>
          <w:tcPr>
            <w:tcW w:w="2000" w:type="dxa"/>
            <w:vAlign w:val="center"/>
          </w:tcPr>
          <w:p w14:paraId="5829FDDC" w14:textId="77777777" w:rsidR="00350D8F" w:rsidRPr="00E37C7C" w:rsidRDefault="00000000">
            <w:pPr>
              <w:pStyle w:val="TableText"/>
            </w:pPr>
            <w:r>
              <w:t>13/10/2026</w:t>
            </w:r>
          </w:p>
        </w:tc>
        <w:tc>
          <w:tcPr>
            <w:tcW w:w="7071" w:type="dxa"/>
            <w:vAlign w:val="center"/>
          </w:tcPr>
          <w:p w14:paraId="5DFCC1F4" w14:textId="77777777" w:rsidR="00350D8F" w:rsidRPr="00E37C7C" w:rsidRDefault="00000000">
            <w:pPr>
              <w:pStyle w:val="TableText"/>
            </w:pPr>
            <w:r>
              <w:t>Mã nguồn cập nhật giao diện Mini App, tự điền số điện thoại phản ánh, bộ lọc liên kết và điều khoản; gỡ trang Bản đồ mưa ngập. Mốc mã đối chiếu: e2fdffb.</w:t>
            </w:r>
          </w:p>
        </w:tc>
      </w:tr>
    </w:tbl>
    <w:p w14:paraId="6D5C4CDF" w14:textId="77777777" w:rsidR="00350D8F" w:rsidRPr="00E37C7C" w:rsidRDefault="00000000">
      <w:pPr>
        <w:pStyle w:val="Heading2"/>
      </w:pPr>
      <w:r w:rsidRPr="00E37C7C">
        <w:t>2. Số liệu khai thác cần chốt trước khi ban hành</w:t>
      </w:r>
    </w:p>
    <w:tbl>
      <w:tblPr>
        <w:tblW w:w="9071" w:type="dxa"/>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120" w:type="dxa"/>
          <w:bottom w:w="80" w:type="dxa"/>
          <w:right w:w="120" w:type="dxa"/>
        </w:tblCellMar>
        <w:tblLook w:val="04A0" w:firstRow="1" w:lastRow="0" w:firstColumn="1" w:lastColumn="0" w:noHBand="0" w:noVBand="1"/>
      </w:tblPr>
      <w:tblGrid>
        <w:gridCol w:w="5650"/>
        <w:gridCol w:w="3421"/>
      </w:tblGrid>
      <w:tr w:rsidR="00350D8F" w:rsidRPr="00E37C7C" w14:paraId="4459A3FD" w14:textId="77777777">
        <w:trPr>
          <w:cantSplit/>
          <w:tblHeader/>
        </w:trPr>
        <w:tc>
          <w:tcPr>
            <w:tcW w:w="5650" w:type="dxa"/>
            <w:shd w:val="clear" w:color="auto" w:fill="F2F2F2"/>
            <w:vAlign w:val="center"/>
          </w:tcPr>
          <w:p w14:paraId="08FE0053" w14:textId="77777777" w:rsidR="00350D8F" w:rsidRPr="00E37C7C" w:rsidRDefault="00000000">
            <w:pPr>
              <w:pStyle w:val="TableText"/>
            </w:pPr>
            <w:r w:rsidRPr="00E37C7C">
              <w:rPr>
                <w:b/>
              </w:rPr>
              <w:t>Chỉ số</w:t>
            </w:r>
          </w:p>
        </w:tc>
        <w:tc>
          <w:tcPr>
            <w:tcW w:w="3421" w:type="dxa"/>
            <w:shd w:val="clear" w:color="auto" w:fill="F2F2F2"/>
            <w:vAlign w:val="center"/>
          </w:tcPr>
          <w:p w14:paraId="135F26A1" w14:textId="77777777" w:rsidR="00350D8F" w:rsidRPr="00E37C7C" w:rsidRDefault="00000000">
            <w:pPr>
              <w:pStyle w:val="TableText"/>
            </w:pPr>
            <w:r w:rsidRPr="00E37C7C">
              <w:rPr>
                <w:b/>
              </w:rPr>
              <w:t>Số liệu tại ngày …/…/2026</w:t>
            </w:r>
          </w:p>
        </w:tc>
      </w:tr>
      <w:tr w:rsidR="00350D8F" w:rsidRPr="00E37C7C" w14:paraId="1E17D2E7" w14:textId="77777777">
        <w:trPr>
          <w:cantSplit/>
        </w:trPr>
        <w:tc>
          <w:tcPr>
            <w:tcW w:w="5650" w:type="dxa"/>
            <w:vAlign w:val="center"/>
          </w:tcPr>
          <w:p w14:paraId="3DF4EEE9" w14:textId="77777777" w:rsidR="00350D8F" w:rsidRPr="00E37C7C" w:rsidRDefault="00000000">
            <w:pPr>
              <w:pStyle w:val="TableText"/>
            </w:pPr>
            <w:r w:rsidRPr="00E37C7C">
              <w:t>Phản ánh đã tiếp nhận / đã giải quyết / còn xử lý</w:t>
            </w:r>
          </w:p>
        </w:tc>
        <w:tc>
          <w:tcPr>
            <w:tcW w:w="3421" w:type="dxa"/>
            <w:vAlign w:val="center"/>
          </w:tcPr>
          <w:p w14:paraId="787E3DDA" w14:textId="77777777" w:rsidR="00350D8F" w:rsidRPr="00E37C7C" w:rsidRDefault="00000000">
            <w:pPr>
              <w:pStyle w:val="TableText"/>
            </w:pPr>
            <w:r w:rsidRPr="00E37C7C">
              <w:t>Chờ trích xuất, xác nhận</w:t>
            </w:r>
          </w:p>
        </w:tc>
      </w:tr>
      <w:tr w:rsidR="00350D8F" w:rsidRPr="00E37C7C" w14:paraId="0EF6376E" w14:textId="77777777">
        <w:trPr>
          <w:cantSplit/>
        </w:trPr>
        <w:tc>
          <w:tcPr>
            <w:tcW w:w="5650" w:type="dxa"/>
            <w:vAlign w:val="center"/>
          </w:tcPr>
          <w:p w14:paraId="1302A164" w14:textId="77777777" w:rsidR="00350D8F" w:rsidRPr="00E37C7C" w:rsidRDefault="00000000">
            <w:pPr>
              <w:pStyle w:val="TableText"/>
            </w:pPr>
            <w:r w:rsidRPr="00E37C7C">
              <w:t>Phản ánh đồng bộ 1022 / có vị trí</w:t>
            </w:r>
          </w:p>
        </w:tc>
        <w:tc>
          <w:tcPr>
            <w:tcW w:w="3421" w:type="dxa"/>
            <w:vAlign w:val="center"/>
          </w:tcPr>
          <w:p w14:paraId="66F63904" w14:textId="77777777" w:rsidR="00350D8F" w:rsidRPr="00E37C7C" w:rsidRDefault="00000000">
            <w:pPr>
              <w:pStyle w:val="TableText"/>
            </w:pPr>
            <w:r w:rsidRPr="00E37C7C">
              <w:t>Chờ trích xuất, xác nhận</w:t>
            </w:r>
          </w:p>
        </w:tc>
      </w:tr>
      <w:tr w:rsidR="00350D8F" w:rsidRPr="00E37C7C" w14:paraId="447EE606" w14:textId="77777777">
        <w:trPr>
          <w:cantSplit/>
        </w:trPr>
        <w:tc>
          <w:tcPr>
            <w:tcW w:w="5650" w:type="dxa"/>
            <w:vAlign w:val="center"/>
          </w:tcPr>
          <w:p w14:paraId="16B93CCC" w14:textId="77777777" w:rsidR="00350D8F" w:rsidRPr="00E37C7C" w:rsidRDefault="00000000">
            <w:pPr>
              <w:pStyle w:val="TableText"/>
            </w:pPr>
            <w:r w:rsidRPr="00E37C7C">
              <w:t>Tài khoản cán bộ / lĩnh vực / thành viên nhóm</w:t>
            </w:r>
          </w:p>
        </w:tc>
        <w:tc>
          <w:tcPr>
            <w:tcW w:w="3421" w:type="dxa"/>
            <w:vAlign w:val="center"/>
          </w:tcPr>
          <w:p w14:paraId="5B5E1CAC" w14:textId="77777777" w:rsidR="00350D8F" w:rsidRPr="00E37C7C" w:rsidRDefault="00000000">
            <w:pPr>
              <w:pStyle w:val="TableText"/>
            </w:pPr>
            <w:r w:rsidRPr="00E37C7C">
              <w:t>Chờ trích xuất, xác nhận</w:t>
            </w:r>
          </w:p>
        </w:tc>
      </w:tr>
      <w:tr w:rsidR="00350D8F" w:rsidRPr="00E37C7C" w14:paraId="73F086C4" w14:textId="77777777">
        <w:trPr>
          <w:cantSplit/>
        </w:trPr>
        <w:tc>
          <w:tcPr>
            <w:tcW w:w="5650" w:type="dxa"/>
            <w:vAlign w:val="center"/>
          </w:tcPr>
          <w:p w14:paraId="534B5177" w14:textId="77777777" w:rsidR="00350D8F" w:rsidRPr="00E37C7C" w:rsidRDefault="00000000">
            <w:pPr>
              <w:pStyle w:val="TableText"/>
            </w:pPr>
            <w:r w:rsidRPr="00E37C7C">
              <w:t>Công dân đăng ký / người quan tâm OA</w:t>
            </w:r>
          </w:p>
        </w:tc>
        <w:tc>
          <w:tcPr>
            <w:tcW w:w="3421" w:type="dxa"/>
            <w:vAlign w:val="center"/>
          </w:tcPr>
          <w:p w14:paraId="0B81218B" w14:textId="77777777" w:rsidR="00350D8F" w:rsidRPr="00E37C7C" w:rsidRDefault="00000000">
            <w:pPr>
              <w:pStyle w:val="TableText"/>
            </w:pPr>
            <w:r w:rsidRPr="00E37C7C">
              <w:t>Chờ trích xuất, xác nhận</w:t>
            </w:r>
          </w:p>
        </w:tc>
      </w:tr>
      <w:tr w:rsidR="00350D8F" w:rsidRPr="00E37C7C" w14:paraId="162AA126" w14:textId="77777777">
        <w:trPr>
          <w:cantSplit/>
        </w:trPr>
        <w:tc>
          <w:tcPr>
            <w:tcW w:w="5650" w:type="dxa"/>
            <w:vAlign w:val="center"/>
          </w:tcPr>
          <w:p w14:paraId="6D6F1306" w14:textId="77777777" w:rsidR="00350D8F" w:rsidRPr="00E37C7C" w:rsidRDefault="00000000">
            <w:pPr>
              <w:pStyle w:val="TableText"/>
            </w:pPr>
            <w:r w:rsidRPr="00E37C7C">
              <w:t>Bài OA / lượt gửi tin thành công, thất bại</w:t>
            </w:r>
          </w:p>
        </w:tc>
        <w:tc>
          <w:tcPr>
            <w:tcW w:w="3421" w:type="dxa"/>
            <w:vAlign w:val="center"/>
          </w:tcPr>
          <w:p w14:paraId="5939B6E7" w14:textId="77777777" w:rsidR="00350D8F" w:rsidRPr="00E37C7C" w:rsidRDefault="00000000">
            <w:pPr>
              <w:pStyle w:val="TableText"/>
            </w:pPr>
            <w:r w:rsidRPr="00E37C7C">
              <w:t>Chờ trích xuất, xác nhận</w:t>
            </w:r>
          </w:p>
        </w:tc>
      </w:tr>
      <w:tr w:rsidR="00350D8F" w:rsidRPr="00E37C7C" w14:paraId="0637574A" w14:textId="77777777">
        <w:trPr>
          <w:cantSplit/>
        </w:trPr>
        <w:tc>
          <w:tcPr>
            <w:tcW w:w="5650" w:type="dxa"/>
            <w:vAlign w:val="center"/>
          </w:tcPr>
          <w:p w14:paraId="7C74F17D" w14:textId="77777777" w:rsidR="00350D8F" w:rsidRPr="00E37C7C" w:rsidRDefault="00000000">
            <w:pPr>
              <w:pStyle w:val="TableText"/>
            </w:pPr>
            <w:r w:rsidRPr="00E37C7C">
              <w:t>Ngày tiếp nhận phản ánh đầu tiên</w:t>
            </w:r>
          </w:p>
        </w:tc>
        <w:tc>
          <w:tcPr>
            <w:tcW w:w="3421" w:type="dxa"/>
            <w:vAlign w:val="center"/>
          </w:tcPr>
          <w:p w14:paraId="2D613B94" w14:textId="77777777" w:rsidR="00350D8F" w:rsidRPr="00E37C7C" w:rsidRDefault="00000000">
            <w:pPr>
              <w:pStyle w:val="TableText"/>
            </w:pPr>
            <w:r w:rsidRPr="00E37C7C">
              <w:t>Chờ trích xuất, xác nhận</w:t>
            </w:r>
          </w:p>
        </w:tc>
      </w:tr>
    </w:tbl>
    <w:p w14:paraId="141C600B" w14:textId="77777777" w:rsidR="00350D8F" w:rsidRPr="00E37C7C" w:rsidRDefault="00000000">
      <w:pPr>
        <w:pStyle w:val="Heading1"/>
        <w:pageBreakBefore/>
      </w:pPr>
      <w:r w:rsidRPr="00E37C7C">
        <w:lastRenderedPageBreak/>
        <w:t>VII. AN TOÀN THÔNG TIN</w:t>
      </w:r>
    </w:p>
    <w:p w14:paraId="1F9D3547" w14:textId="77777777" w:rsidR="00350D8F" w:rsidRPr="00E37C7C" w:rsidRDefault="00000000">
      <w:r w:rsidRPr="00E37C7C">
        <w:t>Nội dung dưới đây được xác định qua rà soát mã nguồn và hồ sơ cấu hình; chưa thay thế kết quả kiểm thử an toàn thông tin trên môi trường vận hành.</w:t>
      </w:r>
    </w:p>
    <w:p w14:paraId="6D11AFDE" w14:textId="77777777" w:rsidR="00350D8F" w:rsidRPr="00E37C7C" w:rsidRDefault="00000000">
      <w:pPr>
        <w:pStyle w:val="Heading2"/>
      </w:pPr>
      <w:r w:rsidRPr="00E37C7C">
        <w:t>1. Các biện pháp đã có trong mã nguồn</w:t>
      </w:r>
    </w:p>
    <w:p w14:paraId="5A94D800" w14:textId="77777777" w:rsidR="00350D8F" w:rsidRPr="00E37C7C" w:rsidRDefault="00000000">
      <w:pPr>
        <w:pStyle w:val="ReportBullet"/>
        <w:numPr>
          <w:ilvl w:val="0"/>
          <w:numId w:val="1"/>
        </w:numPr>
      </w:pPr>
      <w:r w:rsidRPr="00E37C7C">
        <w:t>Mật khẩu cán bộ sử dụng băm bcrypt; phiên quản trị dùng JWT có thời hạn. Các API quản trị yêu cầu đăng nhập; một số thao tác được giới hạn theo vai trò.</w:t>
      </w:r>
    </w:p>
    <w:p w14:paraId="1B2F57B0" w14:textId="77777777" w:rsidR="00350D8F" w:rsidRPr="00E37C7C" w:rsidRDefault="00000000">
      <w:pPr>
        <w:pStyle w:val="ReportBullet"/>
        <w:numPr>
          <w:ilvl w:val="0"/>
          <w:numId w:val="1"/>
        </w:numPr>
      </w:pPr>
      <w:r w:rsidRPr="00E37C7C">
        <w:t>“Phản ánh của tôi” và API hồ sơ công dân xác thực token Zalo tại máy chủ. Dữ liệu trả về ở luồng tra cứu phản ánh dùng danh sách trường cho phép, loại bỏ bản nháp, ghi chú nội bộ và một số thông tin định danh.</w:t>
      </w:r>
    </w:p>
    <w:p w14:paraId="0243ACB2" w14:textId="77777777" w:rsidR="00350D8F" w:rsidRPr="00E37C7C" w:rsidRDefault="00000000">
      <w:pPr>
        <w:pStyle w:val="ReportBullet"/>
        <w:numPr>
          <w:ilvl w:val="0"/>
          <w:numId w:val="1"/>
        </w:numPr>
      </w:pPr>
      <w:r w:rsidRPr="00E37C7C">
        <w:t>Đã giới hạn số lượt ở một số API công khai, như tra cứu theo mã và hồ sơ công dân; giới hạn số lượng, dung lượng ảnh của biểu mẫu gửi phản ánh. CORS có cấu hình qua biến môi trường; tệp .env không được đưa vào Git.</w:t>
      </w:r>
    </w:p>
    <w:p w14:paraId="7944CD27" w14:textId="77777777" w:rsidR="00350D8F" w:rsidRPr="00E37C7C" w:rsidRDefault="00000000">
      <w:pPr>
        <w:pStyle w:val="ReportBullet"/>
        <w:numPr>
          <w:ilvl w:val="0"/>
          <w:numId w:val="1"/>
        </w:numPr>
      </w:pPr>
      <w:r w:rsidRPr="00E37C7C">
        <w:t>Hồ sơ triển khai ghi nhận HTTPS cho các tên miền; mã nguồn có cơ chế giữ dữ liệu token khi lỗi gia hạn và gộp yêu cầu gia hạn trong cùng tiến trình.</w:t>
      </w:r>
    </w:p>
    <w:p w14:paraId="5F7F3C9E" w14:textId="77777777" w:rsidR="00350D8F" w:rsidRPr="00E37C7C" w:rsidRDefault="00000000">
      <w:pPr>
        <w:pStyle w:val="Heading2"/>
      </w:pPr>
      <w:r w:rsidRPr="00E37C7C">
        <w:t>2. Các nội dung cần tiếp tục hoàn thiện</w:t>
      </w:r>
    </w:p>
    <w:p w14:paraId="2F455616" w14:textId="77777777" w:rsidR="00350D8F" w:rsidRPr="00E37C7C" w:rsidRDefault="00000000">
      <w:pPr>
        <w:pStyle w:val="ReportBullet"/>
        <w:numPr>
          <w:ilvl w:val="0"/>
          <w:numId w:val="1"/>
        </w:numPr>
      </w:pPr>
      <w:r w:rsidRPr="00E37C7C">
        <w:t>Bổ sung kiểm tra quyền theo từng phản ánh cho các API đọc chi tiết, ghi chú, phân công, dự thảo, duyệt và trả lại; giới hạn cả thống kê theo phạm vi người dùng. Hiện bộ lọc danh sách chưa bảo đảm các API còn lại chỉ truy cập dữ liệu được giao.</w:t>
      </w:r>
    </w:p>
    <w:p w14:paraId="120457EC" w14:textId="77777777" w:rsidR="00350D8F" w:rsidRPr="00E37C7C" w:rsidRDefault="00000000">
      <w:pPr>
        <w:pStyle w:val="ReportBullet"/>
        <w:numPr>
          <w:ilvl w:val="0"/>
          <w:numId w:val="1"/>
        </w:numPr>
      </w:pPr>
      <w:r w:rsidRPr="00E37C7C">
        <w:t>Xác thực danh tính bằng token Zalo tại API tạo phản ánh; tăng kiểm tra kiểu dữ liệu, giới hạn độ dài, tọa độ và loại tệp. Bổ sung giới hạn đăng nhập, gửi phản ánh và kiểm soát tham số truy vấn.</w:t>
      </w:r>
    </w:p>
    <w:p w14:paraId="4BADA89D" w14:textId="77777777" w:rsidR="00350D8F" w:rsidRPr="00E37C7C" w:rsidRDefault="00000000">
      <w:pPr>
        <w:pStyle w:val="ReportBullet"/>
        <w:numPr>
          <w:ilvl w:val="0"/>
          <w:numId w:val="1"/>
        </w:numPr>
      </w:pPr>
      <w:r w:rsidRPr="00E37C7C">
        <w:t>Rà soát bản đồ công khai và tra cứu theo mã: API bản đồ hiện trả nội dung, địa chỉ và tọa độ phản ánh; cần giảm dữ liệu công khai hoặc giới hạn quyền phù hợp trước khi mở rộng khai thác.</w:t>
      </w:r>
    </w:p>
    <w:p w14:paraId="602A6B7F" w14:textId="77777777" w:rsidR="00350D8F" w:rsidRPr="00E37C7C" w:rsidRDefault="00000000">
      <w:pPr>
        <w:pStyle w:val="ReportBullet"/>
        <w:numPr>
          <w:ilvl w:val="0"/>
          <w:numId w:val="1"/>
        </w:numPr>
      </w:pPr>
      <w:r w:rsidRPr="00E37C7C">
        <w:t>Hoàn thiện xác thực webhook: mã hiện chỉ cảnh báo khi chữ ký không hợp lệ và vẫn ghi nhận sự kiện. Cần kiểm chứng cơ chế ký, từ chối xử lý sự kiện không hợp lệ và hạn chế dữ liệu cá nhân trong nhật ký.</w:t>
      </w:r>
    </w:p>
    <w:p w14:paraId="566AC685" w14:textId="77777777" w:rsidR="00350D8F" w:rsidRPr="00E37C7C" w:rsidRDefault="00000000">
      <w:pPr>
        <w:pStyle w:val="ReportBullet"/>
        <w:numPr>
          <w:ilvl w:val="0"/>
          <w:numId w:val="1"/>
        </w:numPr>
      </w:pPr>
      <w:r w:rsidRPr="00E37C7C">
        <w:t>Xác nhận cấu hình CORS, các tiêu đề bảo mật, quyền truy cập tệp/token và cập nhật thư viện. Rà soát hiển thị nội dung người dùng nhập; thay các mật khẩu/khóa cần luân chuyển theo checklist.</w:t>
      </w:r>
    </w:p>
    <w:p w14:paraId="594EBEEC" w14:textId="77777777" w:rsidR="00350D8F" w:rsidRPr="00E37C7C" w:rsidRDefault="00000000">
      <w:pPr>
        <w:pStyle w:val="ReportBullet"/>
        <w:numPr>
          <w:ilvl w:val="0"/>
          <w:numId w:val="1"/>
        </w:numPr>
      </w:pPr>
      <w:r w:rsidRPr="00E37C7C">
        <w:t>Chốt chính sách sao lưu MongoDB và dữ liệu tệp trên VPS; kiểm thử phục hồi, giám sát dung lượng, chứng thư HTTPS và các tác vụ đồng bộ. Ghi nhận kết quả xử lý lỗi gửi tin để đối chiếu khi có sự cố.</w:t>
      </w:r>
    </w:p>
    <w:p w14:paraId="3CFF3F13" w14:textId="77777777" w:rsidR="00350D8F" w:rsidRPr="00E37C7C" w:rsidRDefault="00000000">
      <w:pPr>
        <w:pStyle w:val="Heading1"/>
        <w:pageBreakBefore/>
      </w:pPr>
      <w:r w:rsidRPr="00E37C7C">
        <w:lastRenderedPageBreak/>
        <w:t>VIII. PHÂN CÔNG THỰC HIỆN</w:t>
      </w:r>
    </w:p>
    <w:p w14:paraId="27237F7D" w14:textId="77777777" w:rsidR="00350D8F" w:rsidRPr="00E37C7C" w:rsidRDefault="00000000">
      <w:r w:rsidRPr="00E37C7C">
        <w:t>Đề xuất phân công tiếp tục hoàn thiện, xác nhận hiện trạng và bàn giao như sau; đầu mối, thời hạn cụ thể cập nhật theo hồ sơ giao nhiệm vụ và thống nhất với UBND xã Trà Liên.</w:t>
      </w:r>
    </w:p>
    <w:tbl>
      <w:tblPr>
        <w:tblW w:w="9071" w:type="dxa"/>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CellMar>
          <w:top w:w="80" w:type="dxa"/>
          <w:left w:w="120" w:type="dxa"/>
          <w:bottom w:w="80" w:type="dxa"/>
          <w:right w:w="120" w:type="dxa"/>
        </w:tblCellMar>
        <w:tblLook w:val="04A0" w:firstRow="1" w:lastRow="0" w:firstColumn="1" w:lastColumn="0" w:noHBand="0" w:noVBand="1"/>
      </w:tblPr>
      <w:tblGrid>
        <w:gridCol w:w="620"/>
        <w:gridCol w:w="4060"/>
        <w:gridCol w:w="2771"/>
        <w:gridCol w:w="1620"/>
      </w:tblGrid>
      <w:tr w:rsidR="00350D8F" w:rsidRPr="00E37C7C" w14:paraId="41C57EB1" w14:textId="77777777">
        <w:trPr>
          <w:cantSplit/>
          <w:tblHeader/>
        </w:trPr>
        <w:tc>
          <w:tcPr>
            <w:tcW w:w="620" w:type="dxa"/>
            <w:shd w:val="clear" w:color="auto" w:fill="F2F2F2"/>
            <w:vAlign w:val="center"/>
          </w:tcPr>
          <w:p w14:paraId="17DEB21C" w14:textId="77777777" w:rsidR="00350D8F" w:rsidRPr="00E37C7C" w:rsidRDefault="00000000">
            <w:pPr>
              <w:pStyle w:val="TableText"/>
            </w:pPr>
            <w:r w:rsidRPr="00E37C7C">
              <w:rPr>
                <w:b/>
              </w:rPr>
              <w:t>TT</w:t>
            </w:r>
          </w:p>
        </w:tc>
        <w:tc>
          <w:tcPr>
            <w:tcW w:w="4060" w:type="dxa"/>
            <w:shd w:val="clear" w:color="auto" w:fill="F2F2F2"/>
            <w:vAlign w:val="center"/>
          </w:tcPr>
          <w:p w14:paraId="55638B87" w14:textId="77777777" w:rsidR="00350D8F" w:rsidRPr="00E37C7C" w:rsidRDefault="00000000">
            <w:pPr>
              <w:pStyle w:val="TableText"/>
            </w:pPr>
            <w:r w:rsidRPr="00E37C7C">
              <w:rPr>
                <w:b/>
              </w:rPr>
              <w:t>Nội dung công việc</w:t>
            </w:r>
          </w:p>
        </w:tc>
        <w:tc>
          <w:tcPr>
            <w:tcW w:w="2771" w:type="dxa"/>
            <w:shd w:val="clear" w:color="auto" w:fill="F2F2F2"/>
            <w:vAlign w:val="center"/>
          </w:tcPr>
          <w:p w14:paraId="66EC8C16" w14:textId="77777777" w:rsidR="00350D8F" w:rsidRPr="00E37C7C" w:rsidRDefault="00000000">
            <w:pPr>
              <w:pStyle w:val="TableText"/>
            </w:pPr>
            <w:r w:rsidRPr="00E37C7C">
              <w:rPr>
                <w:b/>
              </w:rPr>
              <w:t>Chủ trì / phối hợp</w:t>
            </w:r>
          </w:p>
        </w:tc>
        <w:tc>
          <w:tcPr>
            <w:tcW w:w="1620" w:type="dxa"/>
            <w:shd w:val="clear" w:color="auto" w:fill="F2F2F2"/>
            <w:vAlign w:val="center"/>
          </w:tcPr>
          <w:p w14:paraId="1BC7243A" w14:textId="77777777" w:rsidR="00350D8F" w:rsidRPr="00E37C7C" w:rsidRDefault="00000000">
            <w:pPr>
              <w:pStyle w:val="TableText"/>
            </w:pPr>
            <w:r w:rsidRPr="00E37C7C">
              <w:rPr>
                <w:b/>
              </w:rPr>
              <w:t>Thời hạn</w:t>
            </w:r>
          </w:p>
        </w:tc>
      </w:tr>
      <w:tr w:rsidR="00350D8F" w:rsidRPr="00E37C7C" w14:paraId="719CCCF0" w14:textId="77777777">
        <w:trPr>
          <w:cantSplit/>
        </w:trPr>
        <w:tc>
          <w:tcPr>
            <w:tcW w:w="620" w:type="dxa"/>
            <w:vAlign w:val="center"/>
          </w:tcPr>
          <w:p w14:paraId="509A19ED" w14:textId="77777777" w:rsidR="00350D8F" w:rsidRPr="00E37C7C" w:rsidRDefault="00000000">
            <w:pPr>
              <w:pStyle w:val="TableText"/>
            </w:pPr>
            <w:r w:rsidRPr="00E37C7C">
              <w:t>1</w:t>
            </w:r>
          </w:p>
        </w:tc>
        <w:tc>
          <w:tcPr>
            <w:tcW w:w="4060" w:type="dxa"/>
            <w:vAlign w:val="center"/>
          </w:tcPr>
          <w:p w14:paraId="42E179D5" w14:textId="77777777" w:rsidR="00350D8F" w:rsidRPr="00E37C7C" w:rsidRDefault="00000000">
            <w:pPr>
              <w:pStyle w:val="TableText"/>
            </w:pPr>
            <w:r w:rsidRPr="00E37C7C">
              <w:t>Xác nhận phạm vi, hợp đồng, thời điểm vận hành và số liệu tại mục VI.</w:t>
            </w:r>
          </w:p>
        </w:tc>
        <w:tc>
          <w:tcPr>
            <w:tcW w:w="2771" w:type="dxa"/>
            <w:vAlign w:val="center"/>
          </w:tcPr>
          <w:p w14:paraId="5F0BA6F6" w14:textId="77777777" w:rsidR="00350D8F" w:rsidRPr="00E37C7C" w:rsidRDefault="00000000">
            <w:pPr>
              <w:pStyle w:val="TableText"/>
            </w:pPr>
            <w:r w:rsidRPr="00E37C7C">
              <w:t>Phòng Kỹ thuật và Dịch vụ / UBND xã Trà Liên</w:t>
            </w:r>
          </w:p>
        </w:tc>
        <w:tc>
          <w:tcPr>
            <w:tcW w:w="1620" w:type="dxa"/>
            <w:vAlign w:val="center"/>
          </w:tcPr>
          <w:p w14:paraId="5D110940" w14:textId="77777777" w:rsidR="00350D8F" w:rsidRPr="00E37C7C" w:rsidRDefault="00000000">
            <w:pPr>
              <w:pStyle w:val="TableText"/>
            </w:pPr>
            <w:r w:rsidRPr="00E37C7C">
              <w:t>…/…/2026</w:t>
            </w:r>
          </w:p>
        </w:tc>
      </w:tr>
      <w:tr w:rsidR="00350D8F" w:rsidRPr="00E37C7C" w14:paraId="00F332B6" w14:textId="77777777">
        <w:trPr>
          <w:cantSplit/>
        </w:trPr>
        <w:tc>
          <w:tcPr>
            <w:tcW w:w="620" w:type="dxa"/>
            <w:vAlign w:val="center"/>
          </w:tcPr>
          <w:p w14:paraId="276F1A96" w14:textId="77777777" w:rsidR="00350D8F" w:rsidRPr="00E37C7C" w:rsidRDefault="00000000">
            <w:pPr>
              <w:pStyle w:val="TableText"/>
            </w:pPr>
            <w:r w:rsidRPr="00E37C7C">
              <w:t>2</w:t>
            </w:r>
          </w:p>
        </w:tc>
        <w:tc>
          <w:tcPr>
            <w:tcW w:w="4060" w:type="dxa"/>
            <w:vAlign w:val="center"/>
          </w:tcPr>
          <w:p w14:paraId="6C5BA8A8" w14:textId="77777777" w:rsidR="00350D8F" w:rsidRPr="00E37C7C" w:rsidRDefault="00000000">
            <w:pPr>
              <w:pStyle w:val="TableText"/>
            </w:pPr>
            <w:r w:rsidRPr="00E37C7C">
              <w:t>Rà soát tài khoản, lĩnh vực, nhóm Zalo và phân quyền tới từng phản ánh.</w:t>
            </w:r>
          </w:p>
        </w:tc>
        <w:tc>
          <w:tcPr>
            <w:tcW w:w="2771" w:type="dxa"/>
            <w:vAlign w:val="center"/>
          </w:tcPr>
          <w:p w14:paraId="13622FC4" w14:textId="77777777" w:rsidR="00350D8F" w:rsidRPr="00E37C7C" w:rsidRDefault="00000000">
            <w:pPr>
              <w:pStyle w:val="TableText"/>
            </w:pPr>
            <w:r w:rsidRPr="00E37C7C">
              <w:t>Phòng Kỹ thuật và Dịch vụ / cán bộ được giao</w:t>
            </w:r>
          </w:p>
        </w:tc>
        <w:tc>
          <w:tcPr>
            <w:tcW w:w="1620" w:type="dxa"/>
            <w:vAlign w:val="center"/>
          </w:tcPr>
          <w:p w14:paraId="38CF3A0F" w14:textId="77777777" w:rsidR="00350D8F" w:rsidRPr="00E37C7C" w:rsidRDefault="00000000">
            <w:pPr>
              <w:pStyle w:val="TableText"/>
            </w:pPr>
            <w:r w:rsidRPr="00E37C7C">
              <w:t>…/…/2026</w:t>
            </w:r>
          </w:p>
        </w:tc>
      </w:tr>
      <w:tr w:rsidR="00350D8F" w:rsidRPr="00E37C7C" w14:paraId="275A0E46" w14:textId="77777777">
        <w:trPr>
          <w:cantSplit/>
        </w:trPr>
        <w:tc>
          <w:tcPr>
            <w:tcW w:w="620" w:type="dxa"/>
            <w:vAlign w:val="center"/>
          </w:tcPr>
          <w:p w14:paraId="0CED1AC1" w14:textId="77777777" w:rsidR="00350D8F" w:rsidRPr="00E37C7C" w:rsidRDefault="00000000">
            <w:pPr>
              <w:pStyle w:val="TableText"/>
            </w:pPr>
            <w:r w:rsidRPr="00E37C7C">
              <w:t>3</w:t>
            </w:r>
          </w:p>
        </w:tc>
        <w:tc>
          <w:tcPr>
            <w:tcW w:w="4060" w:type="dxa"/>
            <w:vAlign w:val="center"/>
          </w:tcPr>
          <w:p w14:paraId="7F281F26" w14:textId="77777777" w:rsidR="00350D8F" w:rsidRPr="00E37C7C" w:rsidRDefault="00000000">
            <w:pPr>
              <w:pStyle w:val="TableText"/>
            </w:pPr>
            <w:r w:rsidRPr="00E37C7C">
              <w:t>Kiểm thử trọn vòng gửi phản ánh, đồng bộ 1022, nhận kết quả và thông báo.</w:t>
            </w:r>
          </w:p>
        </w:tc>
        <w:tc>
          <w:tcPr>
            <w:tcW w:w="2771" w:type="dxa"/>
            <w:vAlign w:val="center"/>
          </w:tcPr>
          <w:p w14:paraId="413FF39F" w14:textId="77777777" w:rsidR="00350D8F" w:rsidRPr="00E37C7C" w:rsidRDefault="00000000">
            <w:pPr>
              <w:pStyle w:val="TableText"/>
            </w:pPr>
            <w:r w:rsidRPr="00E37C7C">
              <w:t>Phòng Kỹ thuật và Dịch vụ / UBND xã; đầu mối 1022</w:t>
            </w:r>
          </w:p>
        </w:tc>
        <w:tc>
          <w:tcPr>
            <w:tcW w:w="1620" w:type="dxa"/>
            <w:vAlign w:val="center"/>
          </w:tcPr>
          <w:p w14:paraId="4D71F1E7" w14:textId="77777777" w:rsidR="00350D8F" w:rsidRPr="00E37C7C" w:rsidRDefault="00000000">
            <w:pPr>
              <w:pStyle w:val="TableText"/>
            </w:pPr>
            <w:r w:rsidRPr="00E37C7C">
              <w:t>…/…/2026</w:t>
            </w:r>
          </w:p>
        </w:tc>
      </w:tr>
      <w:tr w:rsidR="00350D8F" w:rsidRPr="00E37C7C" w14:paraId="4FC805B9" w14:textId="77777777">
        <w:trPr>
          <w:cantSplit/>
        </w:trPr>
        <w:tc>
          <w:tcPr>
            <w:tcW w:w="620" w:type="dxa"/>
            <w:vAlign w:val="center"/>
          </w:tcPr>
          <w:p w14:paraId="44E267B9" w14:textId="77777777" w:rsidR="00350D8F" w:rsidRPr="00E37C7C" w:rsidRDefault="00000000">
            <w:pPr>
              <w:pStyle w:val="TableText"/>
            </w:pPr>
            <w:r w:rsidRPr="00E37C7C">
              <w:t>4</w:t>
            </w:r>
          </w:p>
        </w:tc>
        <w:tc>
          <w:tcPr>
            <w:tcW w:w="4060" w:type="dxa"/>
            <w:vAlign w:val="center"/>
          </w:tcPr>
          <w:p w14:paraId="3CB20B4F" w14:textId="77777777" w:rsidR="00350D8F" w:rsidRPr="00E37C7C" w:rsidRDefault="00000000">
            <w:pPr>
              <w:pStyle w:val="TableText"/>
            </w:pPr>
            <w:r>
              <w:t>Xác nhận quyền OA, trạng thái phát hành Mini App mới, cơ chế gửi tin và xử lý lỗi.</w:t>
            </w:r>
          </w:p>
        </w:tc>
        <w:tc>
          <w:tcPr>
            <w:tcW w:w="2771" w:type="dxa"/>
            <w:vAlign w:val="center"/>
          </w:tcPr>
          <w:p w14:paraId="1568AD25" w14:textId="77777777" w:rsidR="00350D8F" w:rsidRPr="00E37C7C" w:rsidRDefault="00000000">
            <w:pPr>
              <w:pStyle w:val="TableText"/>
            </w:pPr>
            <w:r w:rsidRPr="00E37C7C">
              <w:t>Phòng Kỹ thuật và Dịch vụ / quản trị OA của xã</w:t>
            </w:r>
          </w:p>
        </w:tc>
        <w:tc>
          <w:tcPr>
            <w:tcW w:w="1620" w:type="dxa"/>
            <w:vAlign w:val="center"/>
          </w:tcPr>
          <w:p w14:paraId="6BC716F1" w14:textId="77777777" w:rsidR="00350D8F" w:rsidRPr="00E37C7C" w:rsidRDefault="00000000">
            <w:pPr>
              <w:pStyle w:val="TableText"/>
            </w:pPr>
            <w:r w:rsidRPr="00E37C7C">
              <w:t>…/…/2026</w:t>
            </w:r>
          </w:p>
        </w:tc>
      </w:tr>
      <w:tr w:rsidR="00350D8F" w:rsidRPr="00E37C7C" w14:paraId="6D5D638E" w14:textId="77777777">
        <w:trPr>
          <w:cantSplit/>
        </w:trPr>
        <w:tc>
          <w:tcPr>
            <w:tcW w:w="620" w:type="dxa"/>
            <w:vAlign w:val="center"/>
          </w:tcPr>
          <w:p w14:paraId="479072E2" w14:textId="77777777" w:rsidR="00350D8F" w:rsidRPr="00E37C7C" w:rsidRDefault="00000000">
            <w:pPr>
              <w:pStyle w:val="TableText"/>
            </w:pPr>
            <w:r w:rsidRPr="00E37C7C">
              <w:t>5</w:t>
            </w:r>
          </w:p>
        </w:tc>
        <w:tc>
          <w:tcPr>
            <w:tcW w:w="4060" w:type="dxa"/>
            <w:vAlign w:val="center"/>
          </w:tcPr>
          <w:p w14:paraId="0B94186E" w14:textId="77777777" w:rsidR="00350D8F" w:rsidRPr="00E37C7C" w:rsidRDefault="00000000">
            <w:pPr>
              <w:pStyle w:val="TableText"/>
            </w:pPr>
            <w:r w:rsidRPr="00E37C7C">
              <w:t>Bổ sung hoặc chốt phạm vi các chức năng hẹn giờ, đặt lại mật khẩu, nhắc hạn và xuất báo cáo.</w:t>
            </w:r>
          </w:p>
        </w:tc>
        <w:tc>
          <w:tcPr>
            <w:tcW w:w="2771" w:type="dxa"/>
            <w:vAlign w:val="center"/>
          </w:tcPr>
          <w:p w14:paraId="4B79DCA6" w14:textId="77777777" w:rsidR="00350D8F" w:rsidRPr="00E37C7C" w:rsidRDefault="00000000">
            <w:pPr>
              <w:pStyle w:val="TableText"/>
            </w:pPr>
            <w:r w:rsidRPr="00E37C7C">
              <w:t>Phòng Kỹ thuật và Dịch vụ / UBND xã Trà Liên</w:t>
            </w:r>
          </w:p>
        </w:tc>
        <w:tc>
          <w:tcPr>
            <w:tcW w:w="1620" w:type="dxa"/>
            <w:vAlign w:val="center"/>
          </w:tcPr>
          <w:p w14:paraId="1D1297FC" w14:textId="77777777" w:rsidR="00350D8F" w:rsidRPr="00E37C7C" w:rsidRDefault="00000000">
            <w:pPr>
              <w:pStyle w:val="TableText"/>
            </w:pPr>
            <w:r w:rsidRPr="00E37C7C">
              <w:t>…/…/2026</w:t>
            </w:r>
          </w:p>
        </w:tc>
      </w:tr>
      <w:tr w:rsidR="00350D8F" w:rsidRPr="00E37C7C" w14:paraId="188A74AB" w14:textId="77777777">
        <w:trPr>
          <w:cantSplit/>
        </w:trPr>
        <w:tc>
          <w:tcPr>
            <w:tcW w:w="620" w:type="dxa"/>
            <w:vAlign w:val="center"/>
          </w:tcPr>
          <w:p w14:paraId="32C12397" w14:textId="77777777" w:rsidR="00350D8F" w:rsidRPr="00E37C7C" w:rsidRDefault="00000000">
            <w:pPr>
              <w:pStyle w:val="TableText"/>
            </w:pPr>
            <w:r w:rsidRPr="00E37C7C">
              <w:t>6</w:t>
            </w:r>
          </w:p>
        </w:tc>
        <w:tc>
          <w:tcPr>
            <w:tcW w:w="4060" w:type="dxa"/>
            <w:vAlign w:val="center"/>
          </w:tcPr>
          <w:p w14:paraId="367F2C00" w14:textId="77777777" w:rsidR="00350D8F" w:rsidRPr="00E37C7C" w:rsidRDefault="00000000">
            <w:pPr>
              <w:pStyle w:val="TableText"/>
            </w:pPr>
            <w:r>
              <w:t>Rà danh mục liên kết cũ, cập nhật Cổng dữ liệu, bỏ đường dẫn đã gỡ; nghiệm thu trợ lý số, IOCTC và tiện ích.</w:t>
            </w:r>
          </w:p>
        </w:tc>
        <w:tc>
          <w:tcPr>
            <w:tcW w:w="2771" w:type="dxa"/>
            <w:vAlign w:val="center"/>
          </w:tcPr>
          <w:p w14:paraId="47C7D52A" w14:textId="77777777" w:rsidR="00350D8F" w:rsidRPr="00E37C7C" w:rsidRDefault="00000000">
            <w:pPr>
              <w:pStyle w:val="TableText"/>
            </w:pPr>
            <w:r w:rsidRPr="00E37C7C">
              <w:t>Phòng Kỹ thuật và Dịch vụ / đơn vị cấp dịch vụ</w:t>
            </w:r>
          </w:p>
        </w:tc>
        <w:tc>
          <w:tcPr>
            <w:tcW w:w="1620" w:type="dxa"/>
            <w:vAlign w:val="center"/>
          </w:tcPr>
          <w:p w14:paraId="58498BF1" w14:textId="77777777" w:rsidR="00350D8F" w:rsidRPr="00E37C7C" w:rsidRDefault="00000000">
            <w:pPr>
              <w:pStyle w:val="TableText"/>
            </w:pPr>
            <w:r w:rsidRPr="00E37C7C">
              <w:t>…/…/2026</w:t>
            </w:r>
          </w:p>
        </w:tc>
      </w:tr>
      <w:tr w:rsidR="00350D8F" w:rsidRPr="00E37C7C" w14:paraId="1F44FCBD" w14:textId="77777777">
        <w:trPr>
          <w:cantSplit/>
        </w:trPr>
        <w:tc>
          <w:tcPr>
            <w:tcW w:w="620" w:type="dxa"/>
            <w:vAlign w:val="center"/>
          </w:tcPr>
          <w:p w14:paraId="12AA8EFA" w14:textId="77777777" w:rsidR="00350D8F" w:rsidRPr="00E37C7C" w:rsidRDefault="00000000">
            <w:pPr>
              <w:pStyle w:val="TableText"/>
            </w:pPr>
            <w:r w:rsidRPr="00E37C7C">
              <w:t>7</w:t>
            </w:r>
          </w:p>
        </w:tc>
        <w:tc>
          <w:tcPr>
            <w:tcW w:w="4060" w:type="dxa"/>
            <w:vAlign w:val="center"/>
          </w:tcPr>
          <w:p w14:paraId="343BD1E8" w14:textId="77777777" w:rsidR="00350D8F" w:rsidRPr="00E37C7C" w:rsidRDefault="00000000">
            <w:pPr>
              <w:pStyle w:val="TableText"/>
            </w:pPr>
            <w:r w:rsidRPr="00E37C7C">
              <w:t>Khắc phục các nội dung an toàn thông tin; thiết lập sao lưu và kiểm thử phục hồi.</w:t>
            </w:r>
          </w:p>
        </w:tc>
        <w:tc>
          <w:tcPr>
            <w:tcW w:w="2771" w:type="dxa"/>
            <w:vAlign w:val="center"/>
          </w:tcPr>
          <w:p w14:paraId="75F076E3" w14:textId="77777777" w:rsidR="00350D8F" w:rsidRPr="00E37C7C" w:rsidRDefault="00000000">
            <w:pPr>
              <w:pStyle w:val="TableText"/>
            </w:pPr>
            <w:r w:rsidRPr="00E37C7C">
              <w:t>Phòng Kỹ thuật và Dịch vụ / đơn vị quản trị hạ tầng</w:t>
            </w:r>
          </w:p>
        </w:tc>
        <w:tc>
          <w:tcPr>
            <w:tcW w:w="1620" w:type="dxa"/>
            <w:vAlign w:val="center"/>
          </w:tcPr>
          <w:p w14:paraId="250DD8DA" w14:textId="77777777" w:rsidR="00350D8F" w:rsidRPr="00E37C7C" w:rsidRDefault="00000000">
            <w:pPr>
              <w:pStyle w:val="TableText"/>
            </w:pPr>
            <w:r w:rsidRPr="00E37C7C">
              <w:t>…/…/2026</w:t>
            </w:r>
          </w:p>
        </w:tc>
      </w:tr>
      <w:tr w:rsidR="00350D8F" w:rsidRPr="00E37C7C" w14:paraId="1D91C6B7" w14:textId="77777777">
        <w:trPr>
          <w:cantSplit/>
        </w:trPr>
        <w:tc>
          <w:tcPr>
            <w:tcW w:w="620" w:type="dxa"/>
            <w:vAlign w:val="center"/>
          </w:tcPr>
          <w:p w14:paraId="34A09476" w14:textId="77777777" w:rsidR="00350D8F" w:rsidRPr="00E37C7C" w:rsidRDefault="00000000">
            <w:pPr>
              <w:pStyle w:val="TableText"/>
            </w:pPr>
            <w:r w:rsidRPr="00E37C7C">
              <w:t>8</w:t>
            </w:r>
          </w:p>
        </w:tc>
        <w:tc>
          <w:tcPr>
            <w:tcW w:w="4060" w:type="dxa"/>
            <w:vAlign w:val="center"/>
          </w:tcPr>
          <w:p w14:paraId="0F6C3662" w14:textId="77777777" w:rsidR="00350D8F" w:rsidRPr="00E37C7C" w:rsidRDefault="00000000">
            <w:pPr>
              <w:pStyle w:val="TableText"/>
            </w:pPr>
            <w:r w:rsidRPr="00E37C7C">
              <w:t>Hướng dẫn sử dụng, bàn giao tài khoản và tài liệu; thống nhất đầu mối hỗ trợ.</w:t>
            </w:r>
          </w:p>
        </w:tc>
        <w:tc>
          <w:tcPr>
            <w:tcW w:w="2771" w:type="dxa"/>
            <w:vAlign w:val="center"/>
          </w:tcPr>
          <w:p w14:paraId="456EF3F7" w14:textId="77777777" w:rsidR="00350D8F" w:rsidRPr="00E37C7C" w:rsidRDefault="00000000">
            <w:pPr>
              <w:pStyle w:val="TableText"/>
            </w:pPr>
            <w:r w:rsidRPr="00E37C7C">
              <w:t>Phòng Kỹ thuật và Dịch vụ / UBND xã Trà Liên</w:t>
            </w:r>
          </w:p>
        </w:tc>
        <w:tc>
          <w:tcPr>
            <w:tcW w:w="1620" w:type="dxa"/>
            <w:vAlign w:val="center"/>
          </w:tcPr>
          <w:p w14:paraId="4C922492" w14:textId="77777777" w:rsidR="00350D8F" w:rsidRPr="00E37C7C" w:rsidRDefault="00000000">
            <w:pPr>
              <w:pStyle w:val="TableText"/>
            </w:pPr>
            <w:r w:rsidRPr="00E37C7C">
              <w:t>…/…/2026</w:t>
            </w:r>
          </w:p>
        </w:tc>
      </w:tr>
    </w:tbl>
    <w:p w14:paraId="7C810D81" w14:textId="77777777" w:rsidR="00350D8F" w:rsidRPr="00E37C7C" w:rsidRDefault="00000000">
      <w:r w:rsidRPr="00E37C7C">
        <w:t>Trên đây là báo cáo triển khai hệ thống “Trà Liên Số”, các nội dung đã thực hiện và các công việc cần tiếp tục hoàn thiện. Phòng kính báo cáo Ban Giám đốc xem xét, cho ý kiến chỉ đạo./.</w:t>
      </w:r>
    </w:p>
    <w:tbl>
      <w:tblPr>
        <w:tblW w:w="9071" w:type="dxa"/>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6"/>
      </w:tblGrid>
      <w:tr w:rsidR="00E2285D" w:rsidRPr="00E37C7C" w14:paraId="2B5AA1D3" w14:textId="77777777">
        <w:trPr>
          <w:cantSplit/>
          <w:jc w:val="center"/>
        </w:trPr>
        <w:tc>
          <w:tcPr>
            <w:tcW w:w="4535" w:type="dxa"/>
          </w:tcPr>
          <w:p w14:paraId="7DF00273" w14:textId="77777777" w:rsidR="00E2285D" w:rsidRPr="00E37C7C" w:rsidRDefault="00000000">
            <w:pPr>
              <w:spacing w:after="40" w:line="240" w:lineRule="auto"/>
              <w:rPr>
                <w:sz w:val="24"/>
              </w:rPr>
            </w:pPr>
            <w:r w:rsidRPr="00E37C7C">
              <w:rPr>
                <w:b/>
                <w:i/>
                <w:sz w:val="24"/>
                <w:szCs w:val="24"/>
              </w:rPr>
              <w:t>Nơi nhận:</w:t>
            </w:r>
          </w:p>
          <w:p w14:paraId="7B9AE7E4" w14:textId="77777777" w:rsidR="00E2285D" w:rsidRPr="00E37C7C" w:rsidRDefault="00000000">
            <w:pPr>
              <w:spacing w:after="40" w:line="240" w:lineRule="auto"/>
              <w:rPr>
                <w:sz w:val="22"/>
              </w:rPr>
            </w:pPr>
            <w:r w:rsidRPr="00E37C7C">
              <w:rPr>
                <w:sz w:val="24"/>
              </w:rPr>
              <w:t>- Ban Giám đốc (để báo cáo);</w:t>
            </w:r>
          </w:p>
          <w:p w14:paraId="00BF083F" w14:textId="77777777" w:rsidR="00E2285D" w:rsidRPr="00E37C7C" w:rsidRDefault="00000000">
            <w:pPr>
              <w:spacing w:after="40" w:line="240" w:lineRule="auto"/>
              <w:rPr>
                <w:sz w:val="22"/>
              </w:rPr>
            </w:pPr>
            <w:r w:rsidRPr="00E37C7C">
              <w:rPr>
                <w:sz w:val="24"/>
              </w:rPr>
              <w:t>- UBND xã Trà Liên (để phối hợp);</w:t>
            </w:r>
          </w:p>
          <w:p w14:paraId="3BAC1A73" w14:textId="77777777" w:rsidR="00E2285D" w:rsidRPr="00E37C7C" w:rsidRDefault="00000000">
            <w:pPr>
              <w:spacing w:after="40" w:line="240" w:lineRule="auto"/>
              <w:rPr>
                <w:sz w:val="22"/>
              </w:rPr>
            </w:pPr>
            <w:r w:rsidRPr="00E37C7C">
              <w:rPr>
                <w:sz w:val="24"/>
              </w:rPr>
              <w:t>- Lưu: VT, P.KTDV.</w:t>
            </w:r>
          </w:p>
        </w:tc>
        <w:tc>
          <w:tcPr>
            <w:tcW w:w="4536" w:type="dxa"/>
          </w:tcPr>
          <w:p w14:paraId="547F8525" w14:textId="77777777" w:rsidR="00E2285D" w:rsidRPr="00E37C7C" w:rsidRDefault="00000000">
            <w:pPr>
              <w:spacing w:after="40" w:line="240" w:lineRule="auto"/>
              <w:jc w:val="center"/>
              <w:rPr>
                <w:sz w:val="26"/>
              </w:rPr>
            </w:pPr>
            <w:r w:rsidRPr="00E37C7C">
              <w:rPr>
                <w:b/>
                <w:sz w:val="24"/>
                <w:szCs w:val="26"/>
              </w:rPr>
              <w:t>XÁC NHẬN CHỦ TRÌ</w:t>
            </w:r>
          </w:p>
          <w:p w14:paraId="3B23B9CD" w14:textId="77777777" w:rsidR="00E2285D" w:rsidRPr="00E37C7C" w:rsidRDefault="00E2285D">
            <w:pPr>
              <w:spacing w:after="40" w:line="240" w:lineRule="auto"/>
              <w:jc w:val="center"/>
              <w:rPr>
                <w:sz w:val="26"/>
              </w:rPr>
            </w:pPr>
          </w:p>
          <w:p w14:paraId="649BD3BF" w14:textId="77777777" w:rsidR="00E2285D" w:rsidRPr="00E37C7C" w:rsidRDefault="00E2285D">
            <w:pPr>
              <w:spacing w:after="40" w:line="240" w:lineRule="auto"/>
              <w:jc w:val="center"/>
              <w:rPr>
                <w:sz w:val="26"/>
              </w:rPr>
            </w:pPr>
          </w:p>
          <w:p w14:paraId="49174444" w14:textId="77777777" w:rsidR="00E2285D" w:rsidRPr="00E37C7C" w:rsidRDefault="00E2285D">
            <w:pPr>
              <w:spacing w:after="40" w:line="240" w:lineRule="auto"/>
              <w:jc w:val="center"/>
              <w:rPr>
                <w:sz w:val="26"/>
              </w:rPr>
            </w:pPr>
          </w:p>
          <w:p w14:paraId="1CA2C48A" w14:textId="77777777" w:rsidR="00E2285D" w:rsidRPr="00E37C7C" w:rsidRDefault="00E2285D">
            <w:pPr>
              <w:spacing w:after="40" w:line="240" w:lineRule="auto"/>
              <w:jc w:val="center"/>
              <w:rPr>
                <w:sz w:val="26"/>
              </w:rPr>
            </w:pPr>
          </w:p>
        </w:tc>
      </w:tr>
    </w:tbl>
    <w:p w14:paraId="4EFEDE43" w14:textId="77777777" w:rsidR="00350D8F" w:rsidRPr="00E37C7C" w:rsidRDefault="00350D8F">
      <w:pPr>
        <w:pStyle w:val="SourceNote"/>
      </w:pPr>
    </w:p>
    <w:sectPr w:rsidR="00350D8F" w:rsidRPr="00E37C7C" w:rsidSect="00034616">
      <w:headerReference w:type="default" r:id="rId9"/>
      <w:footerReference w:type="default" r:id="rId10"/>
      <w:headerReference w:type="first" r:id="rId11"/>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92940" w14:textId="77777777" w:rsidR="00F914C3" w:rsidRDefault="00F914C3">
      <w:pPr>
        <w:spacing w:after="0" w:line="240" w:lineRule="auto"/>
      </w:pPr>
      <w:r>
        <w:separator/>
      </w:r>
    </w:p>
  </w:endnote>
  <w:endnote w:type="continuationSeparator" w:id="0">
    <w:p w14:paraId="4D30BD1D" w14:textId="77777777" w:rsidR="00F914C3" w:rsidRDefault="00F91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F76A" w14:textId="77777777" w:rsidR="00350D8F" w:rsidRDefault="00000000">
    <w:pPr>
      <w:pStyle w:val="Footer"/>
    </w:pPr>
    <w:r>
      <w:fldChar w:fldCharType="begin"/>
    </w:r>
    <w:r>
      <w:instrText>PAGE</w:instrText>
    </w:r>
    <w:r>
      <w:fldChar w:fldCharType="separate"/>
    </w:r>
    <w:r w:rsidR="00FB62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D664" w14:textId="77777777" w:rsidR="00F914C3" w:rsidRDefault="00F914C3">
      <w:pPr>
        <w:spacing w:after="0" w:line="240" w:lineRule="auto"/>
      </w:pPr>
      <w:r>
        <w:separator/>
      </w:r>
    </w:p>
  </w:footnote>
  <w:footnote w:type="continuationSeparator" w:id="0">
    <w:p w14:paraId="1B240F84" w14:textId="77777777" w:rsidR="00F914C3" w:rsidRDefault="00F914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A164" w14:textId="77777777" w:rsidR="00350D8F" w:rsidRDefault="00350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4D39" w14:textId="77777777" w:rsidR="00350D8F" w:rsidRDefault="00350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8B772A4"/>
    <w:multiLevelType w:val="multilevel"/>
    <w:tmpl w:val="B966202C"/>
    <w:lvl w:ilvl="0">
      <w:start w:val="1"/>
      <w:numFmt w:val="bullet"/>
      <w:pStyle w:val="ListBullet"/>
      <w:lvlText w:val="–"/>
      <w:lvlJc w:val="left"/>
      <w:pPr>
        <w:tabs>
          <w:tab w:val="num" w:pos="360"/>
        </w:tabs>
        <w:ind w:left="360" w:hanging="2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59672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4E1"/>
    <w:rsid w:val="00203067"/>
    <w:rsid w:val="0029639D"/>
    <w:rsid w:val="00326F90"/>
    <w:rsid w:val="00350D8F"/>
    <w:rsid w:val="00383996"/>
    <w:rsid w:val="003B0421"/>
    <w:rsid w:val="004200C4"/>
    <w:rsid w:val="00464AD1"/>
    <w:rsid w:val="004C788D"/>
    <w:rsid w:val="005F24CE"/>
    <w:rsid w:val="008635CA"/>
    <w:rsid w:val="008C0C56"/>
    <w:rsid w:val="00AA1D8D"/>
    <w:rsid w:val="00AB4F6C"/>
    <w:rsid w:val="00AE4C4D"/>
    <w:rsid w:val="00B47730"/>
    <w:rsid w:val="00C152FE"/>
    <w:rsid w:val="00C25049"/>
    <w:rsid w:val="00C5276F"/>
    <w:rsid w:val="00C62DEB"/>
    <w:rsid w:val="00CB0664"/>
    <w:rsid w:val="00D6598C"/>
    <w:rsid w:val="00E2285D"/>
    <w:rsid w:val="00E37C7C"/>
    <w:rsid w:val="00E51534"/>
    <w:rsid w:val="00EC4EBF"/>
    <w:rsid w:val="00F914C3"/>
    <w:rsid w:val="00FB6226"/>
    <w:rsid w:val="00FC693F"/>
    <w:rsid w:val="00FF60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261FC"/>
  <w14:defaultImageDpi w14:val="300"/>
  <w15:docId w15:val="{AD166771-D46E-47D3-9142-442A07DB4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jc w:val="both"/>
    </w:pPr>
    <w:rPr>
      <w:rFonts w:ascii="Times New Roman" w:eastAsia="Times New Roman" w:hAnsi="Times New Roman" w:cs="Times New Roman"/>
      <w:color w:val="000000"/>
      <w:sz w:val="28"/>
      <w:lang w:val="vi-VN"/>
    </w:rPr>
  </w:style>
  <w:style w:type="paragraph" w:styleId="Heading1">
    <w:name w:val="heading 1"/>
    <w:basedOn w:val="Normal"/>
    <w:next w:val="Normal"/>
    <w:link w:val="Heading1Char"/>
    <w:uiPriority w:val="9"/>
    <w:qFormat/>
    <w:rsid w:val="00FC693F"/>
    <w:pPr>
      <w:keepNext/>
      <w:keepLines/>
      <w:spacing w:before="200"/>
      <w:jc w:val="left"/>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40" w:after="8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20" w:after="8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jc w:val="right"/>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jc w:val="center"/>
    </w:pPr>
    <w:rPr>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contextualSpacing/>
      <w:jc w:val="center"/>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jc w:val="center"/>
    </w:pPr>
    <w:rPr>
      <w:b/>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jc w:val="center"/>
    </w:pPr>
    <w:rPr>
      <w:b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52" w:lineRule="auto"/>
    </w:pPr>
    <w:rPr>
      <w:rFonts w:ascii="Times New Roman" w:eastAsia="Times New Roman" w:hAnsi="Times New Roman" w:cs="Times New Roman"/>
      <w:color w:val="000000"/>
      <w:sz w:val="25"/>
      <w:lang w:val="vi-VN"/>
    </w:rPr>
  </w:style>
  <w:style w:type="paragraph" w:customStyle="1" w:styleId="ReportBullet">
    <w:name w:val="Report Bullet"/>
    <w:pPr>
      <w:spacing w:after="100" w:line="252" w:lineRule="auto"/>
      <w:jc w:val="both"/>
    </w:pPr>
    <w:rPr>
      <w:rFonts w:ascii="Times New Roman" w:eastAsia="Times New Roman" w:hAnsi="Times New Roman" w:cs="Times New Roman"/>
      <w:color w:val="000000"/>
      <w:sz w:val="28"/>
      <w:lang w:val="vi-VN"/>
    </w:rPr>
  </w:style>
  <w:style w:type="paragraph" w:customStyle="1" w:styleId="SourceNote">
    <w:name w:val="Source Note"/>
    <w:pPr>
      <w:spacing w:before="80" w:after="80" w:line="252" w:lineRule="auto"/>
    </w:pPr>
    <w:rPr>
      <w:rFonts w:ascii="Times New Roman" w:eastAsia="Times New Roman" w:hAnsi="Times New Roman" w:cs="Times New Roman"/>
      <w:color w:val="000000"/>
      <w:lang w:val="vi-VN"/>
    </w:rPr>
  </w:style>
  <w:style w:type="paragraph" w:customStyle="1" w:styleId="PageBreak">
    <w:name w:val="Page Break"/>
    <w:pPr>
      <w:spacing w:after="0" w:line="252" w:lineRule="auto"/>
    </w:pPr>
    <w:rPr>
      <w:rFonts w:ascii="Times New Roman" w:eastAsia="Times New Roman" w:hAnsi="Times New Roman" w:cs="Times New Roman"/>
      <w:color w:val="000000"/>
      <w:sz w:val="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2427</Words>
  <Characters>13838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triển khai hệ thống Trà Liên Số</dc:title>
  <dc:subject>Dự thảo đối chiếu mã nguồn và hồ sơ dự án ngày 13/10/2026</dc:subject>
  <dc:creator/>
  <cp:keywords/>
  <dc:description>Bản cập nhật 1.1; đối chiếu mã nguồn TRALIEN e2fdffb sau lần pull ngày 13/10/2026. Chưa xác nhận triển khai thực tế.</dc:description>
  <cp:lastModifiedBy>Văn Đức Hoàng Tiến</cp:lastModifiedBy>
  <cp:revision>20</cp:revision>
  <dcterms:created xsi:type="dcterms:W3CDTF">2013-12-23T23:15:00Z</dcterms:created>
  <dcterms:modified xsi:type="dcterms:W3CDTF">2026-10-13T13:49:00Z</dcterms:modified>
  <cp:category/>
</cp:coreProperties>
</file>